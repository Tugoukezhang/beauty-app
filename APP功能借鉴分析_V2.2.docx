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i妆 - 竞品功能借鉴分析报告</w:t>
      </w:r>
    </w:p>
    <w:p/>
    <w:p/>
    <w:p>
      <w:pPr>
        <w:ind w:left="0"/>
      </w:pPr>
      <w:r>
        <w:t>版本：V2.2</w:t>
      </w:r>
    </w:p>
    <w:p/>
    <w:p>
      <w:pPr>
        <w:ind w:left="0"/>
      </w:pPr>
      <w:r>
        <w:t>日期：2026-04-08</w:t>
      </w:r>
    </w:p>
    <w:p/>
    <w:p>
      <w:pPr>
        <w:ind w:left="0"/>
      </w:pPr>
      <w:r>
        <w:t>作者：用户 + AI助手</w:t>
      </w:r>
    </w:p>
    <w:p/>
    <w:p/>
    <w:p/>
    <w:p>
      <w:pPr>
        <w:pStyle w:val="Heading1"/>
      </w:pPr>
      <w:r>
        <w:t>文档变更记录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会员定价更新、O2O竞品调整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功能清单重构、借鉴优先级明确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新增项目准备清单+风险评估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V2.2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新增P0功能、删除高风险功能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</w:tbl>
    <w:p/>
    <w:p/>
    <w:p>
      <w:pPr>
        <w:pStyle w:val="Heading1"/>
      </w:pPr>
      <w:r>
        <w:t>一、分析概述</w:t>
      </w:r>
    </w:p>
    <w:p/>
    <w:p>
      <w:pPr>
        <w:pStyle w:val="Heading2"/>
      </w:pPr>
      <w:r>
        <w:t>1.1 分析目的</w:t>
      </w:r>
    </w:p>
    <w:p/>
    <w:p>
      <w:pPr>
        <w:ind w:left="0"/>
      </w:pPr>
      <w:r>
        <w:t>本报告旨在通过分析竞品功能，确定i妆小程序的功能借鉴策略，明确功能优先级，为产品开发提供参考依据。</w:t>
      </w:r>
    </w:p>
    <w:p/>
    <w:p>
      <w:pPr>
        <w:pStyle w:val="Heading2"/>
      </w:pPr>
      <w:r>
        <w:t>1.2 分析范围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分析维度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分析重点</w:t>
            </w:r>
          </w:p>
        </w:tc>
      </w:tr>
      <w:tr>
        <w:tc>
          <w:tcPr>
            <w:tcW w:type="dxa" w:w="2880"/>
          </w:tcPr>
          <w:p>
            <w:r>
              <w:t>内容社区</w:t>
            </w:r>
          </w:p>
        </w:tc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社区内容展示、互动机制</w:t>
            </w:r>
          </w:p>
        </w:tc>
      </w:tr>
      <w:tr>
        <w:tc>
          <w:tcPr>
            <w:tcW w:type="dxa" w:w="2880"/>
          </w:tcPr>
          <w:p>
            <w:r>
              <w:t>美妆教程</w:t>
            </w:r>
          </w:p>
        </w:tc>
        <w:tc>
          <w:tcPr>
            <w:tcW w:type="dxa" w:w="2880"/>
          </w:tcPr>
          <w:p>
            <w:r>
              <w:t>每妆APP</w:t>
            </w:r>
          </w:p>
        </w:tc>
        <w:tc>
          <w:tcPr>
            <w:tcW w:type="dxa" w:w="2880"/>
          </w:tcPr>
          <w:p>
            <w:r>
              <w:t>课程结构、教学方式</w:t>
            </w:r>
          </w:p>
        </w:tc>
      </w:tr>
      <w:tr>
        <w:tc>
          <w:tcPr>
            <w:tcW w:type="dxa" w:w="2880"/>
          </w:tcPr>
          <w:p>
            <w:r>
              <w:t>肤质检测</w:t>
            </w:r>
          </w:p>
        </w:tc>
        <w:tc>
          <w:tcPr>
            <w:tcW w:type="dxa" w:w="2880"/>
          </w:tcPr>
          <w:p>
            <w:r>
              <w:t>你今天真好看</w:t>
            </w:r>
          </w:p>
        </w:tc>
        <w:tc>
          <w:tcPr>
            <w:tcW w:type="dxa" w:w="2880"/>
          </w:tcPr>
          <w:p>
            <w:r>
              <w:t>用户画像、个性化推荐</w:t>
            </w:r>
          </w:p>
        </w:tc>
      </w:tr>
      <w:tr>
        <w:tc>
          <w:tcPr>
            <w:tcW w:type="dxa" w:w="2880"/>
          </w:tcPr>
          <w:p>
            <w:r>
              <w:t>O2O服务</w:t>
            </w:r>
          </w:p>
        </w:tc>
        <w:tc>
          <w:tcPr>
            <w:tcW w:type="dxa" w:w="2880"/>
          </w:tcPr>
          <w:p>
            <w:r>
              <w:t>美团/大众点评</w:t>
            </w:r>
          </w:p>
        </w:tc>
        <w:tc>
          <w:tcPr>
            <w:tcW w:type="dxa" w:w="2880"/>
          </w:tcPr>
          <w:p>
            <w:r>
              <w:t>线下服务闭环</w:t>
            </w:r>
          </w:p>
        </w:tc>
      </w:tr>
    </w:tbl>
    <w:p/>
    <w:p>
      <w:pPr>
        <w:pStyle w:val="Heading2"/>
      </w:pPr>
      <w:r>
        <w:t>1.3 优先级定义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开发策略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必须实现</w:t>
            </w:r>
          </w:p>
        </w:tc>
        <w:tc>
          <w:tcPr>
            <w:tcW w:type="dxa" w:w="2880"/>
          </w:tcPr>
          <w:p>
            <w:r>
              <w:t>MVP必备，功能缺失产品不可用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建议实现</w:t>
            </w:r>
          </w:p>
        </w:tc>
        <w:tc>
          <w:tcPr>
            <w:tcW w:type="dxa" w:w="2880"/>
          </w:tcPr>
          <w:p>
            <w:r>
              <w:t>显著提升用户体验，应尽快上线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可选实现</w:t>
            </w:r>
          </w:p>
        </w:tc>
        <w:tc>
          <w:tcPr>
            <w:tcW w:type="dxa" w:w="2880"/>
          </w:tcPr>
          <w:p>
            <w:r>
              <w:t>提升竞争力，择机上线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后续版本</w:t>
            </w:r>
          </w:p>
        </w:tc>
        <w:tc>
          <w:tcPr>
            <w:tcW w:type="dxa" w:w="2880"/>
          </w:tcPr>
          <w:p>
            <w:r>
              <w:t>未来规划，暂不纳入开发</w:t>
            </w:r>
          </w:p>
        </w:tc>
      </w:tr>
    </w:tbl>
    <w:p/>
    <w:p/>
    <w:p>
      <w:pPr>
        <w:pStyle w:val="Heading1"/>
      </w:pPr>
      <w:r>
        <w:t>二、竞品功能分析</w:t>
      </w:r>
    </w:p>
    <w:p/>
    <w:p>
      <w:pPr>
        <w:pStyle w:val="Heading2"/>
      </w:pPr>
      <w:r>
        <w:t>2.1 小红书 - 借鉴分析</w:t>
      </w:r>
    </w:p>
    <w:p/>
    <w:p>
      <w:pPr>
        <w:pStyle w:val="Heading3"/>
      </w:pPr>
      <w:r>
        <w:t>2.1.1 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借鉴原因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i妆应用场景</w:t>
            </w:r>
          </w:p>
        </w:tc>
      </w:tr>
      <w:tr>
        <w:tc>
          <w:tcPr>
            <w:tcW w:type="dxa" w:w="2880"/>
          </w:tcPr>
          <w:p>
            <w:r>
              <w:t>瀑布流内容展示</w:t>
            </w:r>
          </w:p>
        </w:tc>
        <w:tc>
          <w:tcPr>
            <w:tcW w:type="dxa" w:w="2880"/>
          </w:tcPr>
          <w:p>
            <w:r>
              <w:t>视觉体验好，内容曝光率高</w:t>
            </w:r>
          </w:p>
        </w:tc>
        <w:tc>
          <w:tcPr>
            <w:tcW w:type="dxa" w:w="2880"/>
          </w:tcPr>
          <w:p>
            <w:r>
              <w:t>首页社区流、课程展示</w:t>
            </w:r>
          </w:p>
        </w:tc>
      </w:tr>
      <w:tr>
        <w:tc>
          <w:tcPr>
            <w:tcW w:type="dxa" w:w="2880"/>
          </w:tcPr>
          <w:p>
            <w:r>
              <w:t>笔记详情页</w:t>
            </w:r>
          </w:p>
        </w:tc>
        <w:tc>
          <w:tcPr>
            <w:tcW w:type="dxa" w:w="2880"/>
          </w:tcPr>
          <w:p>
            <w:r>
              <w:t>结构清晰，互动便捷</w:t>
            </w:r>
          </w:p>
        </w:tc>
        <w:tc>
          <w:tcPr>
            <w:tcW w:type="dxa" w:w="2880"/>
          </w:tcPr>
          <w:p>
            <w:r>
              <w:t>帖子详情页</w:t>
            </w:r>
          </w:p>
        </w:tc>
      </w:tr>
      <w:tr>
        <w:tc>
          <w:tcPr>
            <w:tcW w:type="dxa" w:w="2880"/>
          </w:tcPr>
          <w:p>
            <w:r>
              <w:t>点赞+收藏动画</w:t>
            </w:r>
          </w:p>
        </w:tc>
        <w:tc>
          <w:tcPr>
            <w:tcW w:type="dxa" w:w="2880"/>
          </w:tcPr>
          <w:p>
            <w:r>
              <w:t>交互反馈强，用户满意度高</w:t>
            </w:r>
          </w:p>
        </w:tc>
        <w:tc>
          <w:tcPr>
            <w:tcW w:type="dxa" w:w="2880"/>
          </w:tcPr>
          <w:p>
            <w:r>
              <w:t>帖子/课程点赞</w:t>
            </w:r>
          </w:p>
        </w:tc>
      </w:tr>
      <w:tr>
        <w:tc>
          <w:tcPr>
            <w:tcW w:type="dxa" w:w="2880"/>
          </w:tcPr>
          <w:p>
            <w:r>
              <w:t>评论+回复功能</w:t>
            </w:r>
          </w:p>
        </w:tc>
        <w:tc>
          <w:tcPr>
            <w:tcW w:type="dxa" w:w="2880"/>
          </w:tcPr>
          <w:p>
            <w:r>
              <w:t>社区氛围营造</w:t>
            </w:r>
          </w:p>
        </w:tc>
        <w:tc>
          <w:tcPr>
            <w:tcW w:type="dxa" w:w="2880"/>
          </w:tcPr>
          <w:p>
            <w:r>
              <w:t>帖子评论区</w:t>
            </w:r>
          </w:p>
        </w:tc>
      </w:tr>
      <w:tr>
        <w:tc>
          <w:tcPr>
            <w:tcW w:type="dxa" w:w="2880"/>
          </w:tcPr>
          <w:p>
            <w:r>
              <w:t>分享功能</w:t>
            </w:r>
          </w:p>
        </w:tc>
        <w:tc>
          <w:tcPr>
            <w:tcW w:type="dxa" w:w="2880"/>
          </w:tcPr>
          <w:p>
            <w:r>
              <w:t>社交裂变核心</w:t>
            </w:r>
          </w:p>
        </w:tc>
        <w:tc>
          <w:tcPr>
            <w:tcW w:type="dxa" w:w="2880"/>
          </w:tcPr>
          <w:p>
            <w:r>
              <w:t>课程/帖子分享</w:t>
            </w:r>
          </w:p>
        </w:tc>
      </w:tr>
      <w:tr>
        <w:tc>
          <w:tcPr>
            <w:tcW w:type="dxa" w:w="2880"/>
          </w:tcPr>
          <w:p>
            <w:r>
              <w:t>搜索功能</w:t>
            </w:r>
          </w:p>
        </w:tc>
        <w:tc>
          <w:tcPr>
            <w:tcW w:type="dxa" w:w="2880"/>
          </w:tcPr>
          <w:p>
            <w:r>
              <w:t>用户主动发现</w:t>
            </w:r>
          </w:p>
        </w:tc>
        <w:tc>
          <w:tcPr>
            <w:tcW w:type="dxa" w:w="2880"/>
          </w:tcPr>
          <w:p>
            <w:r>
              <w:t>搜索课程/老师</w:t>
            </w:r>
          </w:p>
        </w:tc>
      </w:tr>
      <w:tr>
        <w:tc>
          <w:tcPr>
            <w:tcW w:type="dxa" w:w="2880"/>
          </w:tcPr>
          <w:p>
            <w:r>
              <w:t>个性化推荐</w:t>
            </w:r>
          </w:p>
        </w:tc>
        <w:tc>
          <w:tcPr>
            <w:tcW w:type="dxa" w:w="2880"/>
          </w:tcPr>
          <w:p>
            <w:r>
              <w:t>提升留存</w:t>
            </w:r>
          </w:p>
        </w:tc>
        <w:tc>
          <w:tcPr>
            <w:tcW w:type="dxa" w:w="2880"/>
          </w:tcPr>
          <w:p>
            <w:r>
              <w:t>首页内容推荐</w:t>
            </w:r>
          </w:p>
        </w:tc>
      </w:tr>
      <w:tr>
        <w:tc>
          <w:tcPr>
            <w:tcW w:type="dxa" w:w="2880"/>
          </w:tcPr>
          <w:p>
            <w:r>
              <w:t>用户主页</w:t>
            </w:r>
          </w:p>
        </w:tc>
        <w:tc>
          <w:tcPr>
            <w:tcW w:type="dxa" w:w="2880"/>
          </w:tcPr>
          <w:p>
            <w:r>
              <w:t>个人形象展示</w:t>
            </w:r>
          </w:p>
        </w:tc>
        <w:tc>
          <w:tcPr>
            <w:tcW w:type="dxa" w:w="2880"/>
          </w:tcPr>
          <w:p>
            <w:r>
              <w:t>个人中心</w:t>
            </w:r>
          </w:p>
        </w:tc>
      </w:tr>
      <w:tr>
        <w:tc>
          <w:tcPr>
            <w:tcW w:type="dxa" w:w="2880"/>
          </w:tcPr>
          <w:p>
            <w:r>
              <w:t>收藏夹功能</w:t>
            </w:r>
          </w:p>
        </w:tc>
        <w:tc>
          <w:tcPr>
            <w:tcW w:type="dxa" w:w="2880"/>
          </w:tcPr>
          <w:p>
            <w:r>
              <w:t>内容管理</w:t>
            </w:r>
          </w:p>
        </w:tc>
        <w:tc>
          <w:tcPr>
            <w:tcW w:type="dxa" w:w="2880"/>
          </w:tcPr>
          <w:p>
            <w:r>
              <w:t>收藏课程/帖子</w:t>
            </w:r>
          </w:p>
        </w:tc>
      </w:tr>
      <w:tr>
        <w:tc>
          <w:tcPr>
            <w:tcW w:type="dxa" w:w="2880"/>
          </w:tcPr>
          <w:p>
            <w:r>
              <w:t>关注功能</w:t>
            </w:r>
          </w:p>
        </w:tc>
        <w:tc>
          <w:tcPr>
            <w:tcW w:type="dxa" w:w="2880"/>
          </w:tcPr>
          <w:p>
            <w:r>
              <w:t>关系沉淀</w:t>
            </w:r>
          </w:p>
        </w:tc>
        <w:tc>
          <w:tcPr>
            <w:tcW w:type="dxa" w:w="2880"/>
          </w:tcPr>
          <w:p>
            <w:r>
              <w:t>关注老师</w:t>
            </w:r>
          </w:p>
        </w:tc>
      </w:tr>
      <w:tr>
        <w:tc>
          <w:tcPr>
            <w:tcW w:type="dxa" w:w="2880"/>
          </w:tcPr>
          <w:p>
            <w:r>
              <w:t>话题标签</w:t>
            </w:r>
          </w:p>
        </w:tc>
        <w:tc>
          <w:tcPr>
            <w:tcW w:type="dxa" w:w="2880"/>
          </w:tcPr>
          <w:p>
            <w:r>
              <w:t>内容组织</w:t>
            </w:r>
          </w:p>
        </w:tc>
        <w:tc>
          <w:tcPr>
            <w:tcW w:type="dxa" w:w="2880"/>
          </w:tcPr>
          <w:p>
            <w:r>
              <w:t>帖子话题</w:t>
            </w:r>
          </w:p>
        </w:tc>
      </w:tr>
      <w:tr>
        <w:tc>
          <w:tcPr>
            <w:tcW w:type="dxa" w:w="2880"/>
          </w:tcPr>
          <w:p>
            <w:r>
              <w:t>签到系统</w:t>
            </w:r>
          </w:p>
        </w:tc>
        <w:tc>
          <w:tcPr>
            <w:tcW w:type="dxa" w:w="2880"/>
          </w:tcPr>
          <w:p>
            <w:r>
              <w:t>提升DAU</w:t>
            </w:r>
          </w:p>
        </w:tc>
        <w:tc>
          <w:tcPr>
            <w:tcW w:type="dxa" w:w="2880"/>
          </w:tcPr>
          <w:p>
            <w:r>
              <w:t>每日签到</w:t>
            </w:r>
          </w:p>
        </w:tc>
      </w:tr>
      <w:tr>
        <w:tc>
          <w:tcPr>
            <w:tcW w:type="dxa" w:w="2880"/>
          </w:tcPr>
          <w:p>
            <w:r>
              <w:t>邀请有礼</w:t>
            </w:r>
          </w:p>
        </w:tc>
        <w:tc>
          <w:tcPr>
            <w:tcW w:type="dxa" w:w="2880"/>
          </w:tcPr>
          <w:p>
            <w:r>
              <w:t>拉新获客</w:t>
            </w:r>
          </w:p>
        </w:tc>
        <w:tc>
          <w:tcPr>
            <w:tcW w:type="dxa" w:w="2880"/>
          </w:tcPr>
          <w:p>
            <w:r>
              <w:t>邀请好友</w:t>
            </w:r>
          </w:p>
        </w:tc>
      </w:tr>
    </w:tbl>
    <w:p/>
    <w:p>
      <w:pPr>
        <w:pStyle w:val="Heading3"/>
      </w:pPr>
      <w:r>
        <w:t>2.1.2 不适合借鉴的部分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i妆替代方案</w:t>
            </w:r>
          </w:p>
        </w:tc>
      </w:tr>
      <w:tr>
        <w:tc>
          <w:tcPr>
            <w:tcW w:type="dxa" w:w="2880"/>
          </w:tcPr>
          <w:p>
            <w:r>
              <w:t>电商闭环</w:t>
            </w:r>
          </w:p>
        </w:tc>
        <w:tc>
          <w:tcPr>
            <w:tcW w:type="dxa" w:w="2880"/>
          </w:tcPr>
          <w:p>
            <w:r>
              <w:t>供应链太重</w:t>
            </w:r>
          </w:p>
        </w:tc>
        <w:tc>
          <w:tcPr>
            <w:tcW w:type="dxa" w:w="2880"/>
          </w:tcPr>
          <w:p>
            <w:r>
              <w:t>只做内容/教学，不自营电商</w:t>
            </w:r>
          </w:p>
        </w:tc>
      </w:tr>
      <w:tr>
        <w:tc>
          <w:tcPr>
            <w:tcW w:type="dxa" w:w="2880"/>
          </w:tcPr>
          <w:p>
            <w:r>
              <w:t>直播带货</w:t>
            </w:r>
          </w:p>
        </w:tc>
        <w:tc>
          <w:tcPr>
            <w:tcW w:type="dxa" w:w="2880"/>
          </w:tcPr>
          <w:p>
            <w:r>
              <w:t>运营成本高</w:t>
            </w:r>
          </w:p>
        </w:tc>
        <w:tc>
          <w:tcPr>
            <w:tcW w:type="dxa" w:w="2880"/>
          </w:tcPr>
          <w:p>
            <w:r>
              <w:t>V2再做直播课程</w:t>
            </w:r>
          </w:p>
        </w:tc>
      </w:tr>
      <w:tr>
        <w:tc>
          <w:tcPr>
            <w:tcW w:type="dxa" w:w="2880"/>
          </w:tcPr>
          <w:p>
            <w:r>
              <w:t>~~陌生人社交~~</w:t>
            </w:r>
          </w:p>
        </w:tc>
        <w:tc>
          <w:tcPr>
            <w:tcW w:type="dxa" w:w="2880"/>
          </w:tcPr>
          <w:p>
            <w:r>
              <w:t>~~偏离核心定位~~</w:t>
            </w:r>
          </w:p>
        </w:tc>
        <w:tc>
          <w:tcPr>
            <w:tcW w:type="dxa" w:w="2880"/>
          </w:tcPr>
          <w:p>
            <w:r>
              <w:t>**【已删除】专注内容，轻社交**</w:t>
            </w:r>
          </w:p>
        </w:tc>
      </w:tr>
      <w:tr>
        <w:tc>
          <w:tcPr>
            <w:tcW w:type="dxa" w:w="2880"/>
          </w:tcPr>
          <w:p>
            <w:r>
              <w:t>~~虚拟货币交易/转账~~</w:t>
            </w:r>
          </w:p>
        </w:tc>
        <w:tc>
          <w:tcPr>
            <w:tcW w:type="dxa" w:w="2880"/>
          </w:tcPr>
          <w:p>
            <w:r>
              <w:t>~~监管风险高~~</w:t>
            </w:r>
          </w:p>
        </w:tc>
        <w:tc>
          <w:tcPr>
            <w:tcW w:type="dxa" w:w="2880"/>
          </w:tcPr>
          <w:p>
            <w:r>
              <w:t>**【已删除】仅保留充值，不做交易**</w:t>
            </w:r>
          </w:p>
        </w:tc>
      </w:tr>
    </w:tbl>
    <w:p/>
    <w:p/>
    <w:p>
      <w:pPr>
        <w:pStyle w:val="Heading2"/>
      </w:pPr>
      <w:r>
        <w:t>2.2 每妆APP - 借鉴分析</w:t>
      </w:r>
    </w:p>
    <w:p/>
    <w:p>
      <w:pPr>
        <w:pStyle w:val="Heading3"/>
      </w:pPr>
      <w:r>
        <w:t>2.2.1 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借鉴原因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i妆应用场景</w:t>
            </w:r>
          </w:p>
        </w:tc>
      </w:tr>
      <w:tr>
        <w:tc>
          <w:tcPr>
            <w:tcW w:type="dxa" w:w="2880"/>
          </w:tcPr>
          <w:p>
            <w:r>
              <w:t>课程分类导航</w:t>
            </w:r>
          </w:p>
        </w:tc>
        <w:tc>
          <w:tcPr>
            <w:tcW w:type="dxa" w:w="2880"/>
          </w:tcPr>
          <w:p>
            <w:r>
              <w:t>多级分类，快速定位</w:t>
            </w:r>
          </w:p>
        </w:tc>
        <w:tc>
          <w:tcPr>
            <w:tcW w:type="dxa" w:w="2880"/>
          </w:tcPr>
          <w:p>
            <w:r>
              <w:t>课程分类页</w:t>
            </w:r>
          </w:p>
        </w:tc>
      </w:tr>
      <w:tr>
        <w:tc>
          <w:tcPr>
            <w:tcW w:type="dxa" w:w="2880"/>
          </w:tcPr>
          <w:p>
            <w:r>
              <w:t>课程详情页</w:t>
            </w:r>
          </w:p>
        </w:tc>
        <w:tc>
          <w:tcPr>
            <w:tcW w:type="dxa" w:w="2880"/>
          </w:tcPr>
          <w:p>
            <w:r>
              <w:t>结构完整，信息丰富</w:t>
            </w:r>
          </w:p>
        </w:tc>
        <w:tc>
          <w:tcPr>
            <w:tcW w:type="dxa" w:w="2880"/>
          </w:tcPr>
          <w:p>
            <w:r>
              <w:t>课程详情页</w:t>
            </w:r>
          </w:p>
        </w:tc>
      </w:tr>
      <w:tr>
        <w:tc>
          <w:tcPr>
            <w:tcW w:type="dxa" w:w="2880"/>
          </w:tcPr>
          <w:p>
            <w:r>
              <w:t>视频+图文教程</w:t>
            </w:r>
          </w:p>
        </w:tc>
        <w:tc>
          <w:tcPr>
            <w:tcW w:type="dxa" w:w="2880"/>
          </w:tcPr>
          <w:p>
            <w:r>
              <w:t>教学效果最佳</w:t>
            </w:r>
          </w:p>
        </w:tc>
        <w:tc>
          <w:tcPr>
            <w:tcW w:type="dxa" w:w="2880"/>
          </w:tcPr>
          <w:p>
            <w:r>
              <w:t>课程内容形式</w:t>
            </w:r>
          </w:p>
        </w:tc>
      </w:tr>
      <w:tr>
        <w:tc>
          <w:tcPr>
            <w:tcW w:type="dxa" w:w="2880"/>
          </w:tcPr>
          <w:p>
            <w:r>
              <w:t>老师详情页</w:t>
            </w:r>
          </w:p>
        </w:tc>
        <w:tc>
          <w:tcPr>
            <w:tcW w:type="dxa" w:w="2880"/>
          </w:tcPr>
          <w:p>
            <w:r>
              <w:t>展示老师专业度</w:t>
            </w:r>
          </w:p>
        </w:tc>
        <w:tc>
          <w:tcPr>
            <w:tcW w:type="dxa" w:w="2880"/>
          </w:tcPr>
          <w:p>
            <w:r>
              <w:t>老师主页</w:t>
            </w:r>
          </w:p>
        </w:tc>
      </w:tr>
      <w:tr>
        <w:tc>
          <w:tcPr>
            <w:tcW w:type="dxa" w:w="2880"/>
          </w:tcPr>
          <w:p>
            <w:r>
              <w:t>课程试看功能</w:t>
            </w:r>
          </w:p>
        </w:tc>
        <w:tc>
          <w:tcPr>
            <w:tcW w:type="dxa" w:w="2880"/>
          </w:tcPr>
          <w:p>
            <w:r>
              <w:t>降低购买决策门槛</w:t>
            </w:r>
          </w:p>
        </w:tc>
        <w:tc>
          <w:tcPr>
            <w:tcW w:type="dxa" w:w="2880"/>
          </w:tcPr>
          <w:p>
            <w:r>
              <w:t>课程免费试看</w:t>
            </w:r>
          </w:p>
        </w:tc>
      </w:tr>
      <w:tr>
        <w:tc>
          <w:tcPr>
            <w:tcW w:type="dxa" w:w="2880"/>
          </w:tcPr>
          <w:p>
            <w:r>
              <w:t>学习进度记录</w:t>
            </w:r>
          </w:p>
        </w:tc>
        <w:tc>
          <w:tcPr>
            <w:tcW w:type="dxa" w:w="2880"/>
          </w:tcPr>
          <w:p>
            <w:r>
              <w:t>记录学习轨迹</w:t>
            </w:r>
          </w:p>
        </w:tc>
        <w:tc>
          <w:tcPr>
            <w:tcW w:type="dxa" w:w="2880"/>
          </w:tcPr>
          <w:p>
            <w:r>
              <w:t>学习历史</w:t>
            </w:r>
          </w:p>
        </w:tc>
      </w:tr>
      <w:tr>
        <w:tc>
          <w:tcPr>
            <w:tcW w:type="dxa" w:w="2880"/>
          </w:tcPr>
          <w:p>
            <w:r>
              <w:t>课程目录</w:t>
            </w:r>
          </w:p>
        </w:tc>
        <w:tc>
          <w:tcPr>
            <w:tcW w:type="dxa" w:w="2880"/>
          </w:tcPr>
          <w:p>
            <w:r>
              <w:t>章节清晰</w:t>
            </w:r>
          </w:p>
        </w:tc>
        <w:tc>
          <w:tcPr>
            <w:tcW w:type="dxa" w:w="2880"/>
          </w:tcPr>
          <w:p>
            <w:r>
              <w:t>课程章节列表</w:t>
            </w:r>
          </w:p>
        </w:tc>
      </w:tr>
      <w:tr>
        <w:tc>
          <w:tcPr>
            <w:tcW w:type="dxa" w:w="2880"/>
          </w:tcPr>
          <w:p>
            <w:r>
              <w:t>课程评价</w:t>
            </w:r>
          </w:p>
        </w:tc>
        <w:tc>
          <w:tcPr>
            <w:tcW w:type="dxa" w:w="2880"/>
          </w:tcPr>
          <w:p>
            <w:r>
              <w:t>用户决策参考</w:t>
            </w:r>
          </w:p>
        </w:tc>
        <w:tc>
          <w:tcPr>
            <w:tcW w:type="dxa" w:w="2880"/>
          </w:tcPr>
          <w:p>
            <w:r>
              <w:t>课程评分+评论</w:t>
            </w:r>
          </w:p>
        </w:tc>
      </w:tr>
      <w:tr>
        <w:tc>
          <w:tcPr>
            <w:tcW w:type="dxa" w:w="2880"/>
          </w:tcPr>
          <w:p>
            <w:r>
              <w:t>线下班展示</w:t>
            </w:r>
          </w:p>
        </w:tc>
        <w:tc>
          <w:tcPr>
            <w:tcW w:type="dxa" w:w="2880"/>
          </w:tcPr>
          <w:p>
            <w:r>
              <w:t>O2O闭环</w:t>
            </w:r>
          </w:p>
        </w:tc>
        <w:tc>
          <w:tcPr>
            <w:tcW w:type="dxa" w:w="2880"/>
          </w:tcPr>
          <w:p>
            <w:r>
              <w:t>线下课程报名</w:t>
            </w:r>
          </w:p>
        </w:tc>
      </w:tr>
    </w:tbl>
    <w:p/>
    <w:p>
      <w:pPr>
        <w:pStyle w:val="Heading3"/>
      </w:pPr>
      <w:r>
        <w:t>2.2.2 不适合借鉴的部分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i妆替代方案</w:t>
            </w:r>
          </w:p>
        </w:tc>
      </w:tr>
      <w:tr>
        <w:tc>
          <w:tcPr>
            <w:tcW w:type="dxa" w:w="2880"/>
          </w:tcPr>
          <w:p>
            <w:r>
              <w:t>AI试妆</w:t>
            </w:r>
          </w:p>
        </w:tc>
        <w:tc>
          <w:tcPr>
            <w:tcW w:type="dxa" w:w="2880"/>
          </w:tcPr>
          <w:p>
            <w:r>
              <w:t>技术成本高</w:t>
            </w:r>
          </w:p>
        </w:tc>
        <w:tc>
          <w:tcPr>
            <w:tcW w:type="dxa" w:w="2880"/>
          </w:tcPr>
          <w:p>
            <w:r>
              <w:t>V2再做</w:t>
            </w:r>
          </w:p>
        </w:tc>
      </w:tr>
      <w:tr>
        <w:tc>
          <w:tcPr>
            <w:tcW w:type="dxa" w:w="2880"/>
          </w:tcPr>
          <w:p>
            <w:r>
              <w:t>商品购买</w:t>
            </w:r>
          </w:p>
        </w:tc>
        <w:tc>
          <w:tcPr>
            <w:tcW w:type="dxa" w:w="2880"/>
          </w:tcPr>
          <w:p>
            <w:r>
              <w:t>供应链重</w:t>
            </w:r>
          </w:p>
        </w:tc>
        <w:tc>
          <w:tcPr>
            <w:tcW w:type="dxa" w:w="2880"/>
          </w:tcPr>
          <w:p>
            <w:r>
              <w:t>跳转外部平台</w:t>
            </w:r>
          </w:p>
        </w:tc>
      </w:tr>
    </w:tbl>
    <w:p/>
    <w:p/>
    <w:p>
      <w:pPr>
        <w:pStyle w:val="Heading2"/>
      </w:pPr>
      <w:r>
        <w:t>2.3 你今天真好看 - 借鉴分析</w:t>
      </w:r>
    </w:p>
    <w:p/>
    <w:p>
      <w:pPr>
        <w:pStyle w:val="Heading3"/>
      </w:pPr>
      <w:r>
        <w:t>2.3.1 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借鉴原因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i妆应用场景</w:t>
            </w:r>
          </w:p>
        </w:tc>
      </w:tr>
      <w:tr>
        <w:tc>
          <w:tcPr>
            <w:tcW w:type="dxa" w:w="2880"/>
          </w:tcPr>
          <w:p>
            <w:r>
              <w:t>个性化肤质推荐</w:t>
            </w:r>
          </w:p>
        </w:tc>
        <w:tc>
          <w:tcPr>
            <w:tcW w:type="dxa" w:w="2880"/>
          </w:tcPr>
          <w:p>
            <w:r>
              <w:t>提升用户价值感</w:t>
            </w:r>
          </w:p>
        </w:tc>
        <w:tc>
          <w:tcPr>
            <w:tcW w:type="dxa" w:w="2880"/>
          </w:tcPr>
          <w:p>
            <w:r>
              <w:t>课程推荐</w:t>
            </w:r>
          </w:p>
        </w:tc>
      </w:tr>
      <w:tr>
        <w:tc>
          <w:tcPr>
            <w:tcW w:type="dxa" w:w="2880"/>
          </w:tcPr>
          <w:p>
            <w:r>
              <w:t>产品测评卡片</w:t>
            </w:r>
          </w:p>
        </w:tc>
        <w:tc>
          <w:tcPr>
            <w:tcW w:type="dxa" w:w="2880"/>
          </w:tcPr>
          <w:p>
            <w:r>
              <w:t>种草效果好</w:t>
            </w:r>
          </w:p>
        </w:tc>
        <w:tc>
          <w:tcPr>
            <w:tcW w:type="dxa" w:w="2880"/>
          </w:tcPr>
          <w:p>
            <w:r>
              <w:t>好物推荐</w:t>
            </w:r>
          </w:p>
        </w:tc>
      </w:tr>
      <w:tr>
        <w:tc>
          <w:tcPr>
            <w:tcW w:type="dxa" w:w="2880"/>
          </w:tcPr>
          <w:p>
            <w:r>
              <w:t>肤质测试问卷</w:t>
            </w:r>
          </w:p>
        </w:tc>
        <w:tc>
          <w:tcPr>
            <w:tcW w:type="dxa" w:w="2880"/>
          </w:tcPr>
          <w:p>
            <w:r>
              <w:t>用户画像完善</w:t>
            </w:r>
          </w:p>
        </w:tc>
        <w:tc>
          <w:tcPr>
            <w:tcW w:type="dxa" w:w="2880"/>
          </w:tcPr>
          <w:p>
            <w:r>
              <w:t>学习偏好设置</w:t>
            </w:r>
          </w:p>
        </w:tc>
      </w:tr>
      <w:tr>
        <w:tc>
          <w:tcPr>
            <w:tcW w:type="dxa" w:w="2880"/>
          </w:tcPr>
          <w:p>
            <w:r>
              <w:t>积分商城</w:t>
            </w:r>
          </w:p>
        </w:tc>
        <w:tc>
          <w:tcPr>
            <w:tcW w:type="dxa" w:w="2880"/>
          </w:tcPr>
          <w:p>
            <w:r>
              <w:t>提升留存</w:t>
            </w:r>
          </w:p>
        </w:tc>
        <w:tc>
          <w:tcPr>
            <w:tcW w:type="dxa" w:w="2880"/>
          </w:tcPr>
          <w:p>
            <w:r>
              <w:t>V2考虑</w:t>
            </w:r>
          </w:p>
        </w:tc>
      </w:tr>
      <w:tr>
        <w:tc>
          <w:tcPr>
            <w:tcW w:type="dxa" w:w="2880"/>
          </w:tcPr>
          <w:p>
            <w:r>
              <w:t>签到系统</w:t>
            </w:r>
          </w:p>
        </w:tc>
        <w:tc>
          <w:tcPr>
            <w:tcW w:type="dxa" w:w="2880"/>
          </w:tcPr>
          <w:p>
            <w:r>
              <w:t>提升DAU</w:t>
            </w:r>
          </w:p>
        </w:tc>
        <w:tc>
          <w:tcPr>
            <w:tcW w:type="dxa" w:w="2880"/>
          </w:tcPr>
          <w:p>
            <w:r>
              <w:t>每日签到</w:t>
            </w:r>
          </w:p>
        </w:tc>
      </w:tr>
    </w:tbl>
    <w:p/>
    <w:p>
      <w:pPr>
        <w:pStyle w:val="Heading3"/>
      </w:pPr>
      <w:r>
        <w:t>2.3.2 不适合借鉴的部分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i妆替代方案</w:t>
            </w:r>
          </w:p>
        </w:tc>
      </w:tr>
      <w:tr>
        <w:tc>
          <w:tcPr>
            <w:tcW w:type="dxa" w:w="2880"/>
          </w:tcPr>
          <w:p>
            <w:r>
              <w:t>自营电商</w:t>
            </w:r>
          </w:p>
        </w:tc>
        <w:tc>
          <w:tcPr>
            <w:tcW w:type="dxa" w:w="2880"/>
          </w:tcPr>
          <w:p>
            <w:r>
              <w:t>供应链重</w:t>
            </w:r>
          </w:p>
        </w:tc>
        <w:tc>
          <w:tcPr>
            <w:tcW w:type="dxa" w:w="2880"/>
          </w:tcPr>
          <w:p>
            <w:r>
              <w:t>跳转外部平台</w:t>
            </w:r>
          </w:p>
        </w:tc>
      </w:tr>
    </w:tbl>
    <w:p/>
    <w:p/>
    <w:p>
      <w:pPr>
        <w:pStyle w:val="Heading1"/>
      </w:pPr>
      <w:r>
        <w:t>三、功能借鉴综合清单</w:t>
      </w:r>
    </w:p>
    <w:p/>
    <w:p>
      <w:pPr>
        <w:pStyle w:val="Heading2"/>
      </w:pPr>
      <w:r>
        <w:t>3.1 P0 - 核心功能（必须实现）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开发阶段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瀑布流内容展示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社区内容流、课程展示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课程分类导航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多级分类、快速定位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视频+图文教程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分步骤讲解、试看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老师详情页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履历展示、课程标价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分享功能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微信分享、朋友圈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收藏功能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收藏课程、帖子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搜索功能</w:t>
            </w:r>
          </w:p>
        </w:tc>
        <w:tc>
          <w:tcPr>
            <w:tcW w:type="dxa" w:w="1728"/>
          </w:tcPr>
          <w:p>
            <w:r>
              <w:t>小红书/每妆</w:t>
            </w:r>
          </w:p>
        </w:tc>
        <w:tc>
          <w:tcPr>
            <w:tcW w:type="dxa" w:w="1728"/>
          </w:tcPr>
          <w:p>
            <w:r>
              <w:t>搜索课程、老师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微信支付充值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直接微信支付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线下班展示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线下班报名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**客服咨询系统**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**【新增P0】课程咨询→跳转微信客服**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**内容审核机制**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**【新增P0】发布前过滤+举报处理**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**用户订单中心**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**【新增P0】课程订单+充值记录+退款**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</w:tbl>
    <w:p/>
    <w:p/>
    <w:p>
      <w:pPr>
        <w:pStyle w:val="Heading2"/>
      </w:pPr>
      <w:r>
        <w:t>3.2 P1 - 重要功能（建议实现）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开发阶段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点赞动画效果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双击点赞+红心飘起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搜索智能提示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搜索联想词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个性化推荐</w:t>
            </w:r>
          </w:p>
        </w:tc>
        <w:tc>
          <w:tcPr>
            <w:tcW w:type="dxa" w:w="1728"/>
          </w:tcPr>
          <w:p>
            <w:r>
              <w:t>你今天真好看</w:t>
            </w:r>
          </w:p>
        </w:tc>
        <w:tc>
          <w:tcPr>
            <w:tcW w:type="dxa" w:w="1728"/>
          </w:tcPr>
          <w:p>
            <w:r>
              <w:t>根据学习记录推荐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测评卡片</w:t>
            </w:r>
          </w:p>
        </w:tc>
        <w:tc>
          <w:tcPr>
            <w:tcW w:type="dxa" w:w="1728"/>
          </w:tcPr>
          <w:p>
            <w:r>
              <w:t>你今天真好看</w:t>
            </w:r>
          </w:p>
        </w:tc>
        <w:tc>
          <w:tcPr>
            <w:tcW w:type="dxa" w:w="1728"/>
          </w:tcPr>
          <w:p>
            <w:r>
              <w:t>好物测评样式</w:t>
            </w:r>
          </w:p>
        </w:tc>
        <w:tc>
          <w:tcPr>
            <w:tcW w:type="dxa" w:w="1728"/>
          </w:tcPr>
          <w:p>
            <w:r>
              <w:t>V1.1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签到系统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每日签到送积分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邀请有礼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邀请好友得积分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学习进度记录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记录学习轨迹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课程目录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章节列表+试看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**课程工具清单**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**【细化】课程详情页增加需要准备的产品**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**内容举报功能**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**【新增P1】帖子/评论区→举报入口**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**会员中心页面**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**【细化】独立页面+会员日活动**</w:t>
            </w:r>
          </w:p>
        </w:tc>
        <w:tc>
          <w:tcPr>
            <w:tcW w:type="dxa" w:w="1728"/>
          </w:tcPr>
          <w:p>
            <w:r>
              <w:t>V1.1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**积分获取完整**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**【细化】每日任务（看课/发帖/分享）**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</w:tbl>
    <w:p/>
    <w:p/>
    <w:p>
      <w:pPr>
        <w:pStyle w:val="Heading2"/>
      </w:pPr>
      <w:r>
        <w:t>3.3 P2 - 可选功能（择机实现）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开发阶段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AI肤质分析</w:t>
            </w:r>
          </w:p>
        </w:tc>
        <w:tc>
          <w:tcPr>
            <w:tcW w:type="dxa" w:w="1728"/>
          </w:tcPr>
          <w:p>
            <w:r>
              <w:t>你今天真好看</w:t>
            </w:r>
          </w:p>
        </w:tc>
        <w:tc>
          <w:tcPr>
            <w:tcW w:type="dxa" w:w="1728"/>
          </w:tcPr>
          <w:p>
            <w:r>
              <w:t>肤质测试+推荐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AR试妆</w:t>
            </w:r>
          </w:p>
        </w:tc>
        <w:tc>
          <w:tcPr>
            <w:tcW w:type="dxa" w:w="1728"/>
          </w:tcPr>
          <w:p>
            <w:r>
              <w:t>每妆APP</w:t>
            </w:r>
          </w:p>
        </w:tc>
        <w:tc>
          <w:tcPr>
            <w:tcW w:type="dxa" w:w="1728"/>
          </w:tcPr>
          <w:p>
            <w:r>
              <w:t>虚拟试妆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直播课程</w:t>
            </w:r>
          </w:p>
        </w:tc>
        <w:tc>
          <w:tcPr>
            <w:tcW w:type="dxa" w:w="1728"/>
          </w:tcPr>
          <w:p>
            <w:r>
              <w:t>小红书直播</w:t>
            </w:r>
          </w:p>
        </w:tc>
        <w:tc>
          <w:tcPr>
            <w:tcW w:type="dxa" w:w="1728"/>
          </w:tcPr>
          <w:p>
            <w:r>
              <w:t>实时互动教学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积分商城</w:t>
            </w:r>
          </w:p>
        </w:tc>
        <w:tc>
          <w:tcPr>
            <w:tcW w:type="dxa" w:w="1728"/>
          </w:tcPr>
          <w:p>
            <w:r>
              <w:t>你今天真好看</w:t>
            </w:r>
          </w:p>
        </w:tc>
        <w:tc>
          <w:tcPr>
            <w:tcW w:type="dxa" w:w="1728"/>
          </w:tcPr>
          <w:p>
            <w:r>
              <w:t>积分兑换</w:t>
            </w:r>
          </w:p>
        </w:tc>
        <w:tc>
          <w:tcPr>
            <w:tcW w:type="dxa" w:w="1728"/>
          </w:tcPr>
          <w:p>
            <w:r>
              <w:t>V2.0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私信功能</w:t>
            </w:r>
          </w:p>
        </w:tc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用户间私信</w:t>
            </w:r>
          </w:p>
        </w:tc>
        <w:tc>
          <w:tcPr>
            <w:tcW w:type="dxa" w:w="1728"/>
          </w:tcPr>
          <w:p>
            <w:r>
              <w:t>V3.0</w:t>
            </w:r>
          </w:p>
        </w:tc>
      </w:tr>
    </w:tbl>
    <w:p/>
    <w:p/>
    <w:p>
      <w:pPr>
        <w:pStyle w:val="Heading2"/>
      </w:pPr>
      <w:r>
        <w:t>3.4 已删除功能（明确不借鉴）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决策依据</w:t>
            </w:r>
          </w:p>
        </w:tc>
      </w:tr>
      <w:tr>
        <w:tc>
          <w:tcPr>
            <w:tcW w:type="dxa" w:w="2880"/>
          </w:tcPr>
          <w:p>
            <w:r>
              <w:t>**虚拟货币交易/转账**</w:t>
            </w:r>
          </w:p>
        </w:tc>
        <w:tc>
          <w:tcPr>
            <w:tcW w:type="dxa" w:w="2880"/>
          </w:tcPr>
          <w:p>
            <w:r>
              <w:t>监管风险高，无实际价值</w:t>
            </w:r>
          </w:p>
        </w:tc>
        <w:tc>
          <w:tcPr>
            <w:tcW w:type="dxa" w:w="2880"/>
          </w:tcPr>
          <w:p>
            <w:r>
              <w:t>合规运营要求</w:t>
            </w:r>
          </w:p>
        </w:tc>
      </w:tr>
      <w:tr>
        <w:tc>
          <w:tcPr>
            <w:tcW w:type="dxa" w:w="2880"/>
          </w:tcPr>
          <w:p>
            <w:r>
              <w:t>**陌生人社交（附近的人）**</w:t>
            </w:r>
          </w:p>
        </w:tc>
        <w:tc>
          <w:tcPr>
            <w:tcW w:type="dxa" w:w="2880"/>
          </w:tcPr>
          <w:p>
            <w:r>
              <w:t>偏离核心定位，增加运营风险</w:t>
            </w:r>
          </w:p>
        </w:tc>
        <w:tc>
          <w:tcPr>
            <w:tcW w:type="dxa" w:w="2880"/>
          </w:tcPr>
          <w:p>
            <w:r>
              <w:t>产品定位聚焦</w:t>
            </w:r>
          </w:p>
        </w:tc>
      </w:tr>
    </w:tbl>
    <w:p/>
    <w:p/>
    <w:p>
      <w:pPr>
        <w:pStyle w:val="Heading1"/>
      </w:pPr>
      <w:r>
        <w:t>四、功能优先级总结</w:t>
      </w:r>
    </w:p>
    <w:p/>
    <w:p>
      <w:pPr>
        <w:pStyle w:val="Heading2"/>
      </w:pPr>
      <w:r>
        <w:t>4.1 MVP功能范围（V1.0）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核心功能</w:t>
            </w:r>
          </w:p>
        </w:tc>
      </w:tr>
      <w:tr>
        <w:tc>
          <w:tcPr>
            <w:tcW w:type="dxa" w:w="2880"/>
          </w:tcPr>
          <w:p>
            <w:r>
              <w:t>课程系统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分类浏览、详情展示、购买支付、学习播放</w:t>
            </w:r>
          </w:p>
        </w:tc>
      </w:tr>
      <w:tr>
        <w:tc>
          <w:tcPr>
            <w:tcW w:type="dxa" w:w="2880"/>
          </w:tcPr>
          <w:p>
            <w:r>
              <w:t>用户系统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手机号登录、个人中心</w:t>
            </w:r>
          </w:p>
        </w:tc>
      </w:tr>
      <w:tr>
        <w:tc>
          <w:tcPr>
            <w:tcW w:type="dxa" w:w="2880"/>
          </w:tcPr>
          <w:p>
            <w:r>
              <w:t>内容社区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社区浏览、发布内容、互动功能、搜索功能</w:t>
            </w:r>
          </w:p>
        </w:tc>
      </w:tr>
      <w:tr>
        <w:tc>
          <w:tcPr>
            <w:tcW w:type="dxa" w:w="2880"/>
          </w:tcPr>
          <w:p>
            <w:r>
              <w:t>商业系统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充值系统、客服咨询、订单中心、签到系统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**14个**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4.2 V1.1功能扩展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新增功能</w:t>
            </w:r>
          </w:p>
        </w:tc>
      </w:tr>
      <w:tr>
        <w:tc>
          <w:tcPr>
            <w:tcW w:type="dxa" w:w="2880"/>
          </w:tcPr>
          <w:p>
            <w:r>
              <w:t>课程系统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老师详情、课程工具清单</w:t>
            </w:r>
          </w:p>
        </w:tc>
      </w:tr>
      <w:tr>
        <w:tc>
          <w:tcPr>
            <w:tcW w:type="dxa" w:w="2880"/>
          </w:tcPr>
          <w:p>
            <w:r>
              <w:t>用户系统</w:t>
            </w:r>
          </w:p>
        </w:tc>
        <w:tc>
          <w:tcPr>
            <w:tcW w:type="dxa" w:w="2880"/>
          </w:tcPr>
          <w:p>
            <w:r>
              <w:t>2个</w:t>
            </w:r>
          </w:p>
        </w:tc>
        <w:tc>
          <w:tcPr>
            <w:tcW w:type="dxa" w:w="2880"/>
          </w:tcPr>
          <w:p>
            <w:r>
              <w:t>邀请好友、积分系统</w:t>
            </w:r>
          </w:p>
        </w:tc>
      </w:tr>
      <w:tr>
        <w:tc>
          <w:tcPr>
            <w:tcW w:type="dxa" w:w="2880"/>
          </w:tcPr>
          <w:p>
            <w:r>
              <w:t>内容社区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内容审核+举报</w:t>
            </w:r>
          </w:p>
        </w:tc>
      </w:tr>
      <w:tr>
        <w:tc>
          <w:tcPr>
            <w:tcW w:type="dxa" w:w="2880"/>
          </w:tcPr>
          <w:p>
            <w:r>
              <w:t>商业系统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会员系统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**6个**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4.3 功能开发路线图</w:t>
      </w:r>
    </w:p>
    <w:p/>
    <w:p>
      <w:pPr>
        <w:ind w:left="720"/>
      </w:pPr>
      <w:r>
        <w:rPr>
          <w:rFonts w:ascii="Consolas" w:hAnsi="Consolas"/>
          <w:sz w:val="18"/>
        </w:rPr>
        <w:t>V1.0 (MVP)</w:t>
        <w:br/>
        <w:t>├── 课程系统：分类、详情、购买、播放</w:t>
        <w:br/>
        <w:t>├── 用户系统：登录、个人中心</w:t>
        <w:br/>
        <w:t>├── 社区功能：浏览、发布、互动</w:t>
        <w:br/>
        <w:t>└── 商业系统：充值、客服、订单、签到</w:t>
        <w:br/>
        <w:br/>
        <w:t>V1.1</w:t>
        <w:br/>
        <w:t>├── 课程系统：老师详情、工具清单</w:t>
        <w:br/>
        <w:t>├── 用户系统：邀请、积分</w:t>
        <w:br/>
        <w:t>├── 社区功能：审核、举报</w:t>
        <w:br/>
        <w:t>└── 商业系统：会员中心</w:t>
        <w:br/>
        <w:br/>
        <w:t>V2.0</w:t>
        <w:br/>
        <w:t>├── AI功能：肤质分析</w:t>
        <w:br/>
        <w:t>├── AR功能：虚拟试妆</w:t>
        <w:br/>
        <w:t>└── 直播：实时教学</w:t>
        <w:br/>
        <w:br/>
        <w:t>V3.0</w:t>
        <w:br/>
        <w:t>└── 社交：私信功能</w:t>
      </w:r>
    </w:p>
    <w:p/>
    <w:p/>
    <w:p>
      <w:pPr>
        <w:pStyle w:val="Heading1"/>
      </w:pPr>
      <w:r>
        <w:t>五、借鉴注意事项</w:t>
      </w:r>
    </w:p>
    <w:p/>
    <w:p>
      <w:pPr>
        <w:pStyle w:val="Heading2"/>
      </w:pPr>
      <w:r>
        <w:t>5.1 借鉴原则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符合定位</w:t>
            </w:r>
          </w:p>
        </w:tc>
        <w:tc>
          <w:tcPr>
            <w:tcW w:type="dxa" w:w="4320"/>
          </w:tcPr>
          <w:p>
            <w:r>
              <w:t>只借鉴符合「美妆教学」定位的功能</w:t>
            </w:r>
          </w:p>
        </w:tc>
      </w:tr>
      <w:tr>
        <w:tc>
          <w:tcPr>
            <w:tcW w:type="dxa" w:w="4320"/>
          </w:tcPr>
          <w:p>
            <w:r>
              <w:t>成本可控</w:t>
            </w:r>
          </w:p>
        </w:tc>
        <w:tc>
          <w:tcPr>
            <w:tcW w:type="dxa" w:w="4320"/>
          </w:tcPr>
          <w:p>
            <w:r>
              <w:t>评估开发成本，不贪多</w:t>
            </w:r>
          </w:p>
        </w:tc>
      </w:tr>
      <w:tr>
        <w:tc>
          <w:tcPr>
            <w:tcW w:type="dxa" w:w="4320"/>
          </w:tcPr>
          <w:p>
            <w:r>
              <w:t>合规优先</w:t>
            </w:r>
          </w:p>
        </w:tc>
        <w:tc>
          <w:tcPr>
            <w:tcW w:type="dxa" w:w="4320"/>
          </w:tcPr>
          <w:p>
            <w:r>
              <w:t>规避监管风险</w:t>
            </w:r>
          </w:p>
        </w:tc>
      </w:tr>
      <w:tr>
        <w:tc>
          <w:tcPr>
            <w:tcW w:type="dxa" w:w="4320"/>
          </w:tcPr>
          <w:p>
            <w:r>
              <w:t>体验优先</w:t>
            </w:r>
          </w:p>
        </w:tc>
        <w:tc>
          <w:tcPr>
            <w:tcW w:type="dxa" w:w="4320"/>
          </w:tcPr>
          <w:p>
            <w:r>
              <w:t>借鉴要落地，不能四不像</w:t>
            </w:r>
          </w:p>
        </w:tc>
      </w:tr>
    </w:tbl>
    <w:p/>
    <w:p>
      <w:pPr>
        <w:pStyle w:val="Heading2"/>
      </w:pPr>
      <w:r>
        <w:t>5.2 差异化建议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i妆策略</w:t>
            </w:r>
          </w:p>
        </w:tc>
      </w:tr>
      <w:tr>
        <w:tc>
          <w:tcPr>
            <w:tcW w:type="dxa" w:w="4320"/>
          </w:tcPr>
          <w:p>
            <w:r>
              <w:t>目标用户</w:t>
            </w:r>
          </w:p>
        </w:tc>
        <w:tc>
          <w:tcPr>
            <w:tcW w:type="dxa" w:w="4320"/>
          </w:tcPr>
          <w:p>
            <w:r>
              <w:t>聚焦备婚新娘+化妆师进修人群</w:t>
            </w:r>
          </w:p>
        </w:tc>
      </w:tr>
      <w:tr>
        <w:tc>
          <w:tcPr>
            <w:tcW w:type="dxa" w:w="4320"/>
          </w:tcPr>
          <w:p>
            <w:r>
              <w:t>内容质量</w:t>
            </w:r>
          </w:p>
        </w:tc>
        <w:tc>
          <w:tcPr>
            <w:tcW w:type="dxa" w:w="4320"/>
          </w:tcPr>
          <w:p>
            <w:r>
              <w:t>专业化妆老师，内容更权威</w:t>
            </w:r>
          </w:p>
        </w:tc>
      </w:tr>
      <w:tr>
        <w:tc>
          <w:tcPr>
            <w:tcW w:type="dxa" w:w="4320"/>
          </w:tcPr>
          <w:p>
            <w:r>
              <w:t>变现模式</w:t>
            </w:r>
          </w:p>
        </w:tc>
        <w:tc>
          <w:tcPr>
            <w:tcW w:type="dxa" w:w="4320"/>
          </w:tcPr>
          <w:p>
            <w:r>
              <w:t>课程付费为主，不做电商</w:t>
            </w:r>
          </w:p>
        </w:tc>
      </w:tr>
      <w:tr>
        <w:tc>
          <w:tcPr>
            <w:tcW w:type="dxa" w:w="4320"/>
          </w:tcPr>
          <w:p>
            <w:r>
              <w:t>社交属性</w:t>
            </w:r>
          </w:p>
        </w:tc>
        <w:tc>
          <w:tcPr>
            <w:tcW w:type="dxa" w:w="4320"/>
          </w:tcPr>
          <w:p>
            <w:r>
              <w:t>轻社交，专注内容</w:t>
            </w:r>
          </w:p>
        </w:tc>
      </w:tr>
    </w:tbl>
    <w:p/>
    <w:p/>
    <w:p>
      <w:pPr>
        <w:ind w:left="0"/>
      </w:pPr>
      <w:r>
        <w:t>*文档版本：V2.2*</w:t>
      </w:r>
    </w:p>
    <w:p>
      <w:pPr>
        <w:ind w:left="0"/>
      </w:pPr>
      <w:r>
        <w:t>*最后更新：2026-04-08*</w:t>
      </w:r>
    </w:p>
    <w:p>
      <w:pPr>
        <w:ind w:left="0"/>
      </w:pPr>
      <w:r>
        <w:t>*更新内容：*</w:t>
      </w:r>
    </w:p>
    <w:p>
      <w:pPr>
        <w:ind w:left="0"/>
      </w:pPr>
      <w:r>
        <w:t>*1. 功能清单新增P0功能：客服咨询系统、内容审核机制、用户订单中心*</w:t>
      </w:r>
    </w:p>
    <w:p>
      <w:pPr>
        <w:ind w:left="0"/>
      </w:pPr>
      <w:r>
        <w:t>*2. 功能清单细化：课程工具清单、内容举报、会员中心、积分获取*</w:t>
      </w:r>
    </w:p>
    <w:p>
      <w:pPr>
        <w:ind w:left="0"/>
      </w:pPr>
      <w:r>
        <w:t>*3. 明确删除功能：虚拟货币交易/转账、陌生人社交*</w:t>
      </w:r>
    </w:p>
    <w:p>
      <w:pPr>
        <w:ind w:left="0"/>
      </w:pPr>
      <w:r>
        <w:t>*4. 文档结构优化：使用标准分析报告格式*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