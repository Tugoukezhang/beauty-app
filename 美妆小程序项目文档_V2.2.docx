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i妆 - 美妆教学小程序产品需求文档</w:t>
      </w:r>
    </w:p>
    <w:p/>
    <w:p/>
    <w:p>
      <w:pPr>
        <w:ind w:left="0"/>
      </w:pPr>
      <w:r>
        <w:t>版本：V2.2</w:t>
      </w:r>
    </w:p>
    <w:p/>
    <w:p>
      <w:pPr>
        <w:ind w:left="0"/>
      </w:pPr>
      <w:r>
        <w:t>日期：2026-04-08</w:t>
      </w:r>
    </w:p>
    <w:p/>
    <w:p>
      <w:pPr>
        <w:ind w:left="0"/>
      </w:pPr>
      <w:r>
        <w:t>状态：规划中（待启动）</w:t>
      </w:r>
    </w:p>
    <w:p/>
    <w:p>
      <w:pPr>
        <w:ind w:left="0"/>
      </w:pPr>
      <w:r>
        <w:t>作者：用户 + AI助手</w:t>
      </w:r>
    </w:p>
    <w:p/>
    <w:p/>
    <w:p/>
    <w:p>
      <w:pPr>
        <w:pStyle w:val="Heading1"/>
      </w:pPr>
      <w:r>
        <w:t>文档变更记录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2026-04-07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用户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会员定价调整、O2O竞品更新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新增项目准备清单+风险评估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  <w:tr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功能清单重构、页面结构细化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  <w:tr>
        <w:tc>
          <w:tcPr>
            <w:tcW w:type="dxa" w:w="2160"/>
          </w:tcPr>
          <w:p>
            <w:r>
              <w:t>V2.2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新增P0功能（客服/审核/订单）、优化充值换算、删除高风险功能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</w:tbl>
    <w:p/>
    <w:p/>
    <w:p>
      <w:pPr>
        <w:pStyle w:val="Heading1"/>
      </w:pPr>
      <w:r>
        <w:t>一、项目概述</w:t>
      </w:r>
    </w:p>
    <w:p/>
    <w:p>
      <w:pPr>
        <w:pStyle w:val="Heading2"/>
      </w:pPr>
      <w:r>
        <w:t>1.1 产品定位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**产品名称**</w:t>
            </w:r>
          </w:p>
        </w:tc>
        <w:tc>
          <w:tcPr>
            <w:tcW w:type="dxa" w:w="4320"/>
          </w:tcPr>
          <w:p>
            <w:r>
              <w:t>i妆 - 美妆教学小程序</w:t>
            </w:r>
          </w:p>
        </w:tc>
      </w:tr>
      <w:tr>
        <w:tc>
          <w:tcPr>
            <w:tcW w:type="dxa" w:w="4320"/>
          </w:tcPr>
          <w:p>
            <w:r>
              <w:t>**产品类型**</w:t>
            </w:r>
          </w:p>
        </w:tc>
        <w:tc>
          <w:tcPr>
            <w:tcW w:type="dxa" w:w="4320"/>
          </w:tcPr>
          <w:p>
            <w:r>
              <w:t>美妆在线教育平台（微信小程序）</w:t>
            </w:r>
          </w:p>
        </w:tc>
      </w:tr>
      <w:tr>
        <w:tc>
          <w:tcPr>
            <w:tcW w:type="dxa" w:w="4320"/>
          </w:tcPr>
          <w:p>
            <w:r>
              <w:t>**核心价值**</w:t>
            </w:r>
          </w:p>
        </w:tc>
        <w:tc>
          <w:tcPr>
            <w:tcW w:type="dxa" w:w="4320"/>
          </w:tcPr>
          <w:p>
            <w:r>
              <w:t>连接化妆老师与学员，提供专业美妆课程内容</w:t>
            </w:r>
          </w:p>
        </w:tc>
      </w:tr>
      <w:tr>
        <w:tc>
          <w:tcPr>
            <w:tcW w:type="dxa" w:w="4320"/>
          </w:tcPr>
          <w:p>
            <w:r>
              <w:t>**目标用户**</w:t>
            </w:r>
          </w:p>
        </w:tc>
        <w:tc>
          <w:tcPr>
            <w:tcW w:type="dxa" w:w="4320"/>
          </w:tcPr>
          <w:p>
            <w:r>
              <w:t>美妆爱好者、备婚新娘、化妆师进修人群</w:t>
            </w:r>
          </w:p>
        </w:tc>
      </w:tr>
      <w:tr>
        <w:tc>
          <w:tcPr>
            <w:tcW w:type="dxa" w:w="4320"/>
          </w:tcPr>
          <w:p>
            <w:r>
              <w:t>**平台载体**</w:t>
            </w:r>
          </w:p>
        </w:tc>
        <w:tc>
          <w:tcPr>
            <w:tcW w:type="dxa" w:w="4320"/>
          </w:tcPr>
          <w:p>
            <w:r>
              <w:t>微信小程序（优先）、APP（后续）</w:t>
            </w:r>
          </w:p>
        </w:tc>
      </w:tr>
    </w:tbl>
    <w:p/>
    <w:p>
      <w:pPr>
        <w:pStyle w:val="Heading2"/>
      </w:pPr>
      <w:r>
        <w:t>1.2 产品愿景</w:t>
      </w:r>
    </w:p>
    <w:p/>
    <w:p>
      <w:pPr>
        <w:ind w:left="0"/>
      </w:pPr>
      <w:r>
        <w:t>&gt; 使命：让每个人都能学会专业的美妆技巧</w:t>
      </w:r>
    </w:p>
    <w:p>
      <w:pPr>
        <w:ind w:left="0"/>
      </w:pPr>
      <w:r>
        <w:t>&gt;</w:t>
      </w:r>
    </w:p>
    <w:p>
      <w:pPr>
        <w:ind w:left="0"/>
      </w:pPr>
      <w:r>
        <w:t>&gt; 愿景：成为备婚新娘和美妆爱好者首选的学习平台</w:t>
      </w:r>
    </w:p>
    <w:p>
      <w:pPr>
        <w:ind w:left="0"/>
      </w:pPr>
      <w:r>
        <w:t>&gt;</w:t>
      </w:r>
    </w:p>
    <w:p>
      <w:pPr>
        <w:ind w:left="0"/>
      </w:pPr>
      <w:r>
        <w:t>&gt; 价值观：专业、真实、用心</w:t>
      </w:r>
    </w:p>
    <w:p/>
    <w:p>
      <w:pPr>
        <w:pStyle w:val="Heading2"/>
      </w:pPr>
      <w:r>
        <w:t>1.3 核心业务逻辑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i妆 业务闭环                          │</w:t>
        <w:br/>
        <w:t>│                                                             │</w:t>
        <w:br/>
        <w:t>│    ┌──────────┐    ┌──────────┐    ┌──────────┐            │</w:t>
        <w:br/>
        <w:t>│    │   用户   │───▶│  平台    │───▶│   老师   │            │</w:t>
        <w:br/>
        <w:t>│    │  （学员） │    │ （课程） │    │ （内容） │            │</w:t>
        <w:br/>
        <w:t>│    └──────────┘    └──────────┘    └──────────┘            │</w:t>
        <w:br/>
        <w:t>│         │               │               │                   │</w:t>
        <w:br/>
        <w:t>│         ▼               ▼               ▼                   │</w:t>
        <w:br/>
        <w:t>│    学习课程         付费变现         获得收入                 │</w:t>
        <w:br/>
        <w:t>│    购买妆品         平台抽佣         内容展示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1"/>
      </w:pPr>
      <w:r>
        <w:t>二、功能清单总览</w:t>
      </w:r>
    </w:p>
    <w:p/>
    <w:p>
      <w:pPr>
        <w:pStyle w:val="Heading2"/>
      </w:pPr>
      <w:r>
        <w:t>2.1 功能优先级矩阵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功能数量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核心功能</w:t>
            </w:r>
          </w:p>
        </w:tc>
        <w:tc>
          <w:tcPr>
            <w:tcW w:type="dxa" w:w="2160"/>
          </w:tcPr>
          <w:p>
            <w:r>
              <w:t>必须上线，无则产品不可用</w:t>
            </w:r>
          </w:p>
        </w:tc>
        <w:tc>
          <w:tcPr>
            <w:tcW w:type="dxa" w:w="2160"/>
          </w:tcPr>
          <w:p>
            <w:r>
              <w:t>12个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重要功能</w:t>
            </w:r>
          </w:p>
        </w:tc>
        <w:tc>
          <w:tcPr>
            <w:tcW w:type="dxa" w:w="2160"/>
          </w:tcPr>
          <w:p>
            <w:r>
              <w:t>显著提升用户体验，应尽快上线</w:t>
            </w:r>
          </w:p>
        </w:tc>
        <w:tc>
          <w:tcPr>
            <w:tcW w:type="dxa" w:w="2160"/>
          </w:tcPr>
          <w:p>
            <w:r>
              <w:t>8个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增强功能</w:t>
            </w:r>
          </w:p>
        </w:tc>
        <w:tc>
          <w:tcPr>
            <w:tcW w:type="dxa" w:w="2160"/>
          </w:tcPr>
          <w:p>
            <w:r>
              <w:t>提升竞争力，择机上线</w:t>
            </w:r>
          </w:p>
        </w:tc>
        <w:tc>
          <w:tcPr>
            <w:tcW w:type="dxa" w:w="2160"/>
          </w:tcPr>
          <w:p>
            <w:r>
              <w:t>5个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未来功能</w:t>
            </w:r>
          </w:p>
        </w:tc>
        <w:tc>
          <w:tcPr>
            <w:tcW w:type="dxa" w:w="2160"/>
          </w:tcPr>
          <w:p>
            <w:r>
              <w:t>后续版本规划</w:t>
            </w:r>
          </w:p>
        </w:tc>
        <w:tc>
          <w:tcPr>
            <w:tcW w:type="dxa" w:w="2160"/>
          </w:tcPr>
          <w:p>
            <w:r>
              <w:t>4个</w:t>
            </w:r>
          </w:p>
        </w:tc>
      </w:tr>
    </w:tbl>
    <w:p/>
    <w:p>
      <w:pPr>
        <w:pStyle w:val="Heading2"/>
      </w:pPr>
      <w:r>
        <w:t>2.2 功能清单概览</w:t>
      </w:r>
    </w:p>
    <w:p/>
    <w:p>
      <w:pPr>
        <w:pStyle w:val="Heading3"/>
      </w:pPr>
      <w:r>
        <w:t>P0 - 核心功能（必须实现）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课程分类浏览</w:t>
            </w:r>
          </w:p>
        </w:tc>
        <w:tc>
          <w:tcPr>
            <w:tcW w:type="dxa" w:w="2160"/>
          </w:tcPr>
          <w:p>
            <w:r>
              <w:t>按类型浏览美妆课程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课程详情展示</w:t>
            </w:r>
          </w:p>
        </w:tc>
        <w:tc>
          <w:tcPr>
            <w:tcW w:type="dxa" w:w="2160"/>
          </w:tcPr>
          <w:p>
            <w:r>
              <w:t>视频+图文+目录+试看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课程购买支付</w:t>
            </w:r>
          </w:p>
        </w:tc>
        <w:tc>
          <w:tcPr>
            <w:tcW w:type="dxa" w:w="2160"/>
          </w:tcPr>
          <w:p>
            <w:r>
              <w:t>微信支付购买课程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课程学习播放</w:t>
            </w:r>
          </w:p>
        </w:tc>
        <w:tc>
          <w:tcPr>
            <w:tcW w:type="dxa" w:w="2160"/>
          </w:tcPr>
          <w:p>
            <w:r>
              <w:t>视频播放+进度记录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手机号登录</w:t>
            </w:r>
          </w:p>
        </w:tc>
        <w:tc>
          <w:tcPr>
            <w:tcW w:type="dxa" w:w="2160"/>
          </w:tcPr>
          <w:p>
            <w:r>
              <w:t>微信一键登录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个人中心</w:t>
            </w:r>
          </w:p>
        </w:tc>
        <w:tc>
          <w:tcPr>
            <w:tcW w:type="dxa" w:w="2160"/>
          </w:tcPr>
          <w:p>
            <w:r>
              <w:t>个人信息+学习记录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内容社区</w:t>
            </w:r>
          </w:p>
        </w:tc>
        <w:tc>
          <w:tcPr>
            <w:tcW w:type="dxa" w:w="2160"/>
          </w:tcPr>
          <w:p>
            <w:r>
              <w:t>社区浏览</w:t>
            </w:r>
          </w:p>
        </w:tc>
        <w:tc>
          <w:tcPr>
            <w:tcW w:type="dxa" w:w="2160"/>
          </w:tcPr>
          <w:p>
            <w:r>
              <w:t>瀑布流浏览帖子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内容社区</w:t>
            </w:r>
          </w:p>
        </w:tc>
        <w:tc>
          <w:tcPr>
            <w:tcW w:type="dxa" w:w="2160"/>
          </w:tcPr>
          <w:p>
            <w:r>
              <w:t>发布内容</w:t>
            </w:r>
          </w:p>
        </w:tc>
        <w:tc>
          <w:tcPr>
            <w:tcW w:type="dxa" w:w="2160"/>
          </w:tcPr>
          <w:p>
            <w:r>
              <w:t>发布图文/短视频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内容社区</w:t>
            </w:r>
          </w:p>
        </w:tc>
        <w:tc>
          <w:tcPr>
            <w:tcW w:type="dxa" w:w="2160"/>
          </w:tcPr>
          <w:p>
            <w:r>
              <w:t>互动功能</w:t>
            </w:r>
          </w:p>
        </w:tc>
        <w:tc>
          <w:tcPr>
            <w:tcW w:type="dxa" w:w="2160"/>
          </w:tcPr>
          <w:p>
            <w:r>
              <w:t>点赞+评论+收藏+分享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商业系统</w:t>
            </w:r>
          </w:p>
        </w:tc>
        <w:tc>
          <w:tcPr>
            <w:tcW w:type="dxa" w:w="2160"/>
          </w:tcPr>
          <w:p>
            <w:r>
              <w:t>充值系统</w:t>
            </w:r>
          </w:p>
        </w:tc>
        <w:tc>
          <w:tcPr>
            <w:tcW w:type="dxa" w:w="2160"/>
          </w:tcPr>
          <w:p>
            <w:r>
              <w:t>微信支付充值妆币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商业系统</w:t>
            </w:r>
          </w:p>
        </w:tc>
        <w:tc>
          <w:tcPr>
            <w:tcW w:type="dxa" w:w="2160"/>
          </w:tcPr>
          <w:p>
            <w:r>
              <w:t>客服咨询</w:t>
            </w:r>
          </w:p>
        </w:tc>
        <w:tc>
          <w:tcPr>
            <w:tcW w:type="dxa" w:w="2160"/>
          </w:tcPr>
          <w:p>
            <w:r>
              <w:t>微信客服入口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商业系统</w:t>
            </w:r>
          </w:p>
        </w:tc>
        <w:tc>
          <w:tcPr>
            <w:tcW w:type="dxa" w:w="2160"/>
          </w:tcPr>
          <w:p>
            <w:r>
              <w:t>订单中心</w:t>
            </w:r>
          </w:p>
        </w:tc>
        <w:tc>
          <w:tcPr>
            <w:tcW w:type="dxa" w:w="2160"/>
          </w:tcPr>
          <w:p>
            <w:r>
              <w:t>订单查询+退款申请</w:t>
            </w:r>
          </w:p>
        </w:tc>
      </w:tr>
    </w:tbl>
    <w:p/>
    <w:p>
      <w:pPr>
        <w:pStyle w:val="Heading3"/>
      </w:pPr>
      <w:r>
        <w:t>P1 - 重要功能（应尽快实现）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签到系统</w:t>
            </w:r>
          </w:p>
        </w:tc>
        <w:tc>
          <w:tcPr>
            <w:tcW w:type="dxa" w:w="2160"/>
          </w:tcPr>
          <w:p>
            <w:r>
              <w:t>每日签到获取积分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邀请好友</w:t>
            </w:r>
          </w:p>
        </w:tc>
        <w:tc>
          <w:tcPr>
            <w:tcW w:type="dxa" w:w="2160"/>
          </w:tcPr>
          <w:p>
            <w:r>
              <w:t>邀请码+邀请奖励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内容社区</w:t>
            </w:r>
          </w:p>
        </w:tc>
        <w:tc>
          <w:tcPr>
            <w:tcW w:type="dxa" w:w="2160"/>
          </w:tcPr>
          <w:p>
            <w:r>
              <w:t>搜索功能</w:t>
            </w:r>
          </w:p>
        </w:tc>
        <w:tc>
          <w:tcPr>
            <w:tcW w:type="dxa" w:w="2160"/>
          </w:tcPr>
          <w:p>
            <w:r>
              <w:t>搜索课程/老师/帖子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内容社区</w:t>
            </w:r>
          </w:p>
        </w:tc>
        <w:tc>
          <w:tcPr>
            <w:tcW w:type="dxa" w:w="2160"/>
          </w:tcPr>
          <w:p>
            <w:r>
              <w:t>内容审核</w:t>
            </w:r>
          </w:p>
        </w:tc>
        <w:tc>
          <w:tcPr>
            <w:tcW w:type="dxa" w:w="2160"/>
          </w:tcPr>
          <w:p>
            <w:r>
              <w:t>发布前过滤+举报处理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老师详情</w:t>
            </w:r>
          </w:p>
        </w:tc>
        <w:tc>
          <w:tcPr>
            <w:tcW w:type="dxa" w:w="2160"/>
          </w:tcPr>
          <w:p>
            <w:r>
              <w:t>老师履历+课程标价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课程工具清单</w:t>
            </w:r>
          </w:p>
        </w:tc>
        <w:tc>
          <w:tcPr>
            <w:tcW w:type="dxa" w:w="2160"/>
          </w:tcPr>
          <w:p>
            <w:r>
              <w:t>课程所需产品清单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商业系统</w:t>
            </w:r>
          </w:p>
        </w:tc>
        <w:tc>
          <w:tcPr>
            <w:tcW w:type="dxa" w:w="2160"/>
          </w:tcPr>
          <w:p>
            <w:r>
              <w:t>会员系统</w:t>
            </w:r>
          </w:p>
        </w:tc>
        <w:tc>
          <w:tcPr>
            <w:tcW w:type="dxa" w:w="2160"/>
          </w:tcPr>
          <w:p>
            <w:r>
              <w:t>会员权益+会员中心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商业系统</w:t>
            </w:r>
          </w:p>
        </w:tc>
        <w:tc>
          <w:tcPr>
            <w:tcW w:type="dxa" w:w="2160"/>
          </w:tcPr>
          <w:p>
            <w:r>
              <w:t>积分系统</w:t>
            </w:r>
          </w:p>
        </w:tc>
        <w:tc>
          <w:tcPr>
            <w:tcW w:type="dxa" w:w="2160"/>
          </w:tcPr>
          <w:p>
            <w:r>
              <w:t>积分获取+消耗</w:t>
            </w:r>
          </w:p>
        </w:tc>
      </w:tr>
    </w:tbl>
    <w:p/>
    <w:p>
      <w:pPr>
        <w:pStyle w:val="Heading3"/>
      </w:pPr>
      <w:r>
        <w:t>P2 - 增强功能（择机实现）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线下班展示</w:t>
            </w:r>
          </w:p>
        </w:tc>
        <w:tc>
          <w:tcPr>
            <w:tcW w:type="dxa" w:w="2160"/>
          </w:tcPr>
          <w:p>
            <w:r>
              <w:t>线下课程报名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课程系统</w:t>
            </w:r>
          </w:p>
        </w:tc>
        <w:tc>
          <w:tcPr>
            <w:tcW w:type="dxa" w:w="2160"/>
          </w:tcPr>
          <w:p>
            <w:r>
              <w:t>相关推荐</w:t>
            </w:r>
          </w:p>
        </w:tc>
        <w:tc>
          <w:tcPr>
            <w:tcW w:type="dxa" w:w="2160"/>
          </w:tcPr>
          <w:p>
            <w:r>
              <w:t>相似课程推荐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内容社区</w:t>
            </w:r>
          </w:p>
        </w:tc>
        <w:tc>
          <w:tcPr>
            <w:tcW w:type="dxa" w:w="2160"/>
          </w:tcPr>
          <w:p>
            <w:r>
              <w:t>话题功能</w:t>
            </w:r>
          </w:p>
        </w:tc>
        <w:tc>
          <w:tcPr>
            <w:tcW w:type="dxa" w:w="2160"/>
          </w:tcPr>
          <w:p>
            <w:r>
              <w:t>话题标签+话题页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内容社区</w:t>
            </w:r>
          </w:p>
        </w:tc>
        <w:tc>
          <w:tcPr>
            <w:tcW w:type="dxa" w:w="2160"/>
          </w:tcPr>
          <w:p>
            <w:r>
              <w:t>好物推荐</w:t>
            </w:r>
          </w:p>
        </w:tc>
        <w:tc>
          <w:tcPr>
            <w:tcW w:type="dxa" w:w="2160"/>
          </w:tcPr>
          <w:p>
            <w:r>
              <w:t>美妆产品种草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用户系统</w:t>
            </w:r>
          </w:p>
        </w:tc>
        <w:tc>
          <w:tcPr>
            <w:tcW w:type="dxa" w:w="2160"/>
          </w:tcPr>
          <w:p>
            <w:r>
              <w:t>消息通知</w:t>
            </w:r>
          </w:p>
        </w:tc>
        <w:tc>
          <w:tcPr>
            <w:tcW w:type="dxa" w:w="2160"/>
          </w:tcPr>
          <w:p>
            <w:r>
              <w:t>课程更新通知</w:t>
            </w:r>
          </w:p>
        </w:tc>
      </w:tr>
    </w:tbl>
    <w:p/>
    <w:p>
      <w:pPr>
        <w:pStyle w:val="Heading3"/>
      </w:pPr>
      <w:r>
        <w:t>P3 - 未来功能（后续版本）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AI功能</w:t>
            </w:r>
          </w:p>
        </w:tc>
        <w:tc>
          <w:tcPr>
            <w:tcW w:type="dxa" w:w="2160"/>
          </w:tcPr>
          <w:p>
            <w:r>
              <w:t>AI肤质分析</w:t>
            </w:r>
          </w:p>
        </w:tc>
        <w:tc>
          <w:tcPr>
            <w:tcW w:type="dxa" w:w="2160"/>
          </w:tcPr>
          <w:p>
            <w:r>
              <w:t>肤质测试+产品推荐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AR功能</w:t>
            </w:r>
          </w:p>
        </w:tc>
        <w:tc>
          <w:tcPr>
            <w:tcW w:type="dxa" w:w="2160"/>
          </w:tcPr>
          <w:p>
            <w:r>
              <w:t>AR试妆</w:t>
            </w:r>
          </w:p>
        </w:tc>
        <w:tc>
          <w:tcPr>
            <w:tcW w:type="dxa" w:w="2160"/>
          </w:tcPr>
          <w:p>
            <w:r>
              <w:t>虚拟试妆体验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社交功能</w:t>
            </w:r>
          </w:p>
        </w:tc>
        <w:tc>
          <w:tcPr>
            <w:tcW w:type="dxa" w:w="2160"/>
          </w:tcPr>
          <w:p>
            <w:r>
              <w:t>私信功能</w:t>
            </w:r>
          </w:p>
        </w:tc>
        <w:tc>
          <w:tcPr>
            <w:tcW w:type="dxa" w:w="2160"/>
          </w:tcPr>
          <w:p>
            <w:r>
              <w:t>用户间私信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直播功能</w:t>
            </w:r>
          </w:p>
        </w:tc>
        <w:tc>
          <w:tcPr>
            <w:tcW w:type="dxa" w:w="2160"/>
          </w:tcPr>
          <w:p>
            <w:r>
              <w:t>直播课程</w:t>
            </w:r>
          </w:p>
        </w:tc>
        <w:tc>
          <w:tcPr>
            <w:tcW w:type="dxa" w:w="2160"/>
          </w:tcPr>
          <w:p>
            <w:r>
              <w:t>实时互动教学</w:t>
            </w:r>
          </w:p>
        </w:tc>
      </w:tr>
    </w:tbl>
    <w:p/>
    <w:p/>
    <w:p>
      <w:pPr>
        <w:pStyle w:val="Heading1"/>
      </w:pPr>
      <w:r>
        <w:t>三、课程系统</w:t>
      </w:r>
    </w:p>
    <w:p/>
    <w:p>
      <w:pPr>
        <w:pStyle w:val="Heading2"/>
      </w:pPr>
      <w:r>
        <w:t>3.1 课程分类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一级分类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二级分类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**新娘妆**</w:t>
            </w:r>
          </w:p>
        </w:tc>
        <w:tc>
          <w:tcPr>
            <w:tcW w:type="dxa" w:w="2880"/>
          </w:tcPr>
          <w:p>
            <w:r>
              <w:t>中式新娘、西式婚纱、韩式清新、复古旗袍</w:t>
            </w:r>
          </w:p>
        </w:tc>
        <w:tc>
          <w:tcPr>
            <w:tcW w:type="dxa" w:w="2880"/>
          </w:tcPr>
          <w:p>
            <w:r>
              <w:t>备婚新娘首选</w:t>
            </w:r>
          </w:p>
        </w:tc>
      </w:tr>
      <w:tr>
        <w:tc>
          <w:tcPr>
            <w:tcW w:type="dxa" w:w="2880"/>
          </w:tcPr>
          <w:p>
            <w:r>
              <w:t>**古风妆**</w:t>
            </w:r>
          </w:p>
        </w:tc>
        <w:tc>
          <w:tcPr>
            <w:tcW w:type="dxa" w:w="2880"/>
          </w:tcPr>
          <w:p>
            <w:r>
              <w:t>唐妆、宋妆、明清造型、古风创意</w:t>
            </w:r>
          </w:p>
        </w:tc>
        <w:tc>
          <w:tcPr>
            <w:tcW w:type="dxa" w:w="2880"/>
          </w:tcPr>
          <w:p>
            <w:r>
              <w:t>国风爱好者</w:t>
            </w:r>
          </w:p>
        </w:tc>
      </w:tr>
      <w:tr>
        <w:tc>
          <w:tcPr>
            <w:tcW w:type="dxa" w:w="2880"/>
          </w:tcPr>
          <w:p>
            <w:r>
              <w:t>**Cosplay**</w:t>
            </w:r>
          </w:p>
        </w:tc>
        <w:tc>
          <w:tcPr>
            <w:tcW w:type="dxa" w:w="2880"/>
          </w:tcPr>
          <w:p>
            <w:r>
              <w:t>二次元、游戏角色、影视人物</w:t>
            </w:r>
          </w:p>
        </w:tc>
        <w:tc>
          <w:tcPr>
            <w:tcW w:type="dxa" w:w="2880"/>
          </w:tcPr>
          <w:p>
            <w:r>
              <w:t>Coser必备</w:t>
            </w:r>
          </w:p>
        </w:tc>
      </w:tr>
      <w:tr>
        <w:tc>
          <w:tcPr>
            <w:tcW w:type="dxa" w:w="2880"/>
          </w:tcPr>
          <w:p>
            <w:r>
              <w:t>**影视特效**</w:t>
            </w:r>
          </w:p>
        </w:tc>
        <w:tc>
          <w:tcPr>
            <w:tcW w:type="dxa" w:w="2880"/>
          </w:tcPr>
          <w:p>
            <w:r>
              <w:t>伤效妆、老年妆、刀伤烧伤</w:t>
            </w:r>
          </w:p>
        </w:tc>
        <w:tc>
          <w:tcPr>
            <w:tcW w:type="dxa" w:w="2880"/>
          </w:tcPr>
          <w:p>
            <w:r>
              <w:t>影视行业</w:t>
            </w:r>
          </w:p>
        </w:tc>
      </w:tr>
      <w:tr>
        <w:tc>
          <w:tcPr>
            <w:tcW w:type="dxa" w:w="2880"/>
          </w:tcPr>
          <w:p>
            <w:r>
              <w:t>**日常妆容**</w:t>
            </w:r>
          </w:p>
        </w:tc>
        <w:tc>
          <w:tcPr>
            <w:tcW w:type="dxa" w:w="2880"/>
          </w:tcPr>
          <w:p>
            <w:r>
              <w:t>通勤妆、约会妆、聚会妆、学生妆</w:t>
            </w:r>
          </w:p>
        </w:tc>
        <w:tc>
          <w:tcPr>
            <w:tcW w:type="dxa" w:w="2880"/>
          </w:tcPr>
          <w:p>
            <w:r>
              <w:t>日常实用</w:t>
            </w:r>
          </w:p>
        </w:tc>
      </w:tr>
      <w:tr>
        <w:tc>
          <w:tcPr>
            <w:tcW w:type="dxa" w:w="2880"/>
          </w:tcPr>
          <w:p>
            <w:r>
              <w:t>**进阶课程**</w:t>
            </w:r>
          </w:p>
        </w:tc>
        <w:tc>
          <w:tcPr>
            <w:tcW w:type="dxa" w:w="2880"/>
          </w:tcPr>
          <w:p>
            <w:r>
              <w:t>眼妆技巧、唇妆技巧、修容技巧</w:t>
            </w:r>
          </w:p>
        </w:tc>
        <w:tc>
          <w:tcPr>
            <w:tcW w:type="dxa" w:w="2880"/>
          </w:tcPr>
          <w:p>
            <w:r>
              <w:t>技能提升</w:t>
            </w:r>
          </w:p>
        </w:tc>
      </w:tr>
    </w:tbl>
    <w:p/>
    <w:p>
      <w:pPr>
        <w:pStyle w:val="Heading2"/>
      </w:pPr>
      <w:r>
        <w:t>3.2 课程详情页</w:t>
      </w:r>
    </w:p>
    <w:p/>
    <w:p>
      <w:pPr>
        <w:ind w:left="0"/>
      </w:pPr>
      <w:r>
        <w:t>页面结构：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[封面图/视频]                           │</w:t>
        <w:br/>
        <w:t>│                                         │</w:t>
        <w:br/>
        <w:t>│  课程标题                                │</w:t>
        <w:br/>
        <w:t>│                                         │</w:t>
        <w:br/>
        <w:t>│  ┌─────────────────────────────────────┐│</w:t>
        <w:br/>
        <w:t>│  │ 讲师头像 │ 讲师名称 │ 关注按钮       ││</w:t>
        <w:br/>
        <w:t>│  └─────────────────────────────────────┘│</w:t>
        <w:br/>
        <w:t>│                                         │</w:t>
        <w:br/>
        <w:t>│  ┌──────┐ ┌──────┐ ┌──────┐ ┌──────┐  │</w:t>
        <w:br/>
        <w:t>│  │ 1234 │ │  ¥98  │ │ 免费  │ │ 收藏  │  │</w:t>
        <w:br/>
        <w:t>│  │ 学员  │ │ 价格  │ │试看   │ │      │  │</w:t>
        <w:br/>
        <w:t>│  └──────┘ └──────┘ └──────┘ └──────┘  │</w:t>
        <w:br/>
        <w:t>│                                         │</w:t>
        <w:br/>
        <w:t>│  ─────────── 课程介绍 ───────────       │</w:t>
        <w:br/>
        <w:t>│  [图文介绍内容]                          │</w:t>
        <w:br/>
        <w:t>│                                         │</w:t>
        <w:br/>
        <w:t>│  ─────────── 课程目录 ───────────       │</w:t>
        <w:br/>
        <w:t>│  ├─ 第1课 免费 试看                      │</w:t>
        <w:br/>
        <w:t>│  ├─ 第2课 ¥10                           │</w:t>
        <w:br/>
        <w:t>│  ├─ 第3课 ¥10                           │</w:t>
        <w:br/>
        <w:t>│  └─ 第4课 ¥10                           │</w:t>
        <w:br/>
        <w:t>│                                         │</w:t>
        <w:br/>
        <w:t>│  ─────────── 需要准备的产品 ─────────── │</w:t>
        <w:br/>
        <w:t>│  ┌────────┐ ┌────────┐ ┌────────┐      │</w:t>
        <w:br/>
        <w:t>│  │ 产品图 │ │ 产品图 │ │ 产品图 │      │</w:t>
        <w:br/>
        <w:t>│  │ 产品名 │ │ 产品名 │ │ 产品名 │      │</w:t>
        <w:br/>
        <w:t>│  └────────┘ └────────┘ └────────┘      │</w:t>
        <w:br/>
        <w:t>│                                         │</w:t>
        <w:br/>
        <w:t>│  ─────────── 学员评价 ───────────       │</w:t>
        <w:br/>
        <w:t>│  ★★★★★  4.8分 (234条评价)              │</w:t>
        <w:br/>
        <w:t>│  [评价列表...]                          │</w:t>
        <w:br/>
        <w:t>│                                         │</w:t>
        <w:br/>
        <w:t>│  ─────────── 相关推荐 ───────────       │</w:t>
        <w:br/>
        <w:t>│  同老师课程 │ 相似课程推荐               │</w:t>
        <w:br/>
        <w:t>│  ┌────┐ ┌────┐ ┌────┐ ┌────┐          │</w:t>
        <w:br/>
        <w:t>│  │    │ │    │ │    │ │    │          │</w:t>
        <w:br/>
        <w:t>│  └────┘ └────┘ └────┘ └────┘          │</w:t>
        <w:br/>
        <w:t>│                                         │</w:t>
        <w:br/>
        <w:t>│  ┌─────────────────────────────────────┐│</w:t>
        <w:br/>
        <w:t>│  │      💬 立即咨询    立即购买 ¥98    ││</w:t>
        <w:br/>
        <w:t>│  └─────────────────────────────────────┘│</w:t>
        <w:br/>
        <w:t>└─────────────────────────────────────────┘</w:t>
      </w:r>
    </w:p>
    <w:p/>
    <w:p>
      <w:pPr>
        <w:ind w:left="0"/>
      </w:pPr>
      <w:r>
        <w:t>课程工具清单模块：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交互</w:t>
            </w:r>
          </w:p>
        </w:tc>
      </w:tr>
      <w:tr>
        <w:tc>
          <w:tcPr>
            <w:tcW w:type="dxa" w:w="2880"/>
          </w:tcPr>
          <w:p>
            <w:r>
              <w:t>产品列表</w:t>
            </w:r>
          </w:p>
        </w:tc>
        <w:tc>
          <w:tcPr>
            <w:tcW w:type="dxa" w:w="2880"/>
          </w:tcPr>
          <w:p>
            <w:r>
              <w:t>课程所需化妆品/工具清单</w:t>
            </w:r>
          </w:p>
        </w:tc>
        <w:tc>
          <w:tcPr>
            <w:tcW w:type="dxa" w:w="2880"/>
          </w:tcPr>
          <w:p>
            <w:r>
              <w:t>展示产品图+名称</w:t>
            </w:r>
          </w:p>
        </w:tc>
      </w:tr>
      <w:tr>
        <w:tc>
          <w:tcPr>
            <w:tcW w:type="dxa" w:w="2880"/>
          </w:tcPr>
          <w:p>
            <w:r>
              <w:t>购买跳转</w:t>
            </w:r>
          </w:p>
        </w:tc>
        <w:tc>
          <w:tcPr>
            <w:tcW w:type="dxa" w:w="2880"/>
          </w:tcPr>
          <w:p>
            <w:r>
              <w:t>点击可跳转好物推荐购买</w:t>
            </w:r>
          </w:p>
        </w:tc>
        <w:tc>
          <w:tcPr>
            <w:tcW w:type="dxa" w:w="2880"/>
          </w:tcPr>
          <w:p>
            <w:r>
              <w:t>跳转商品页或外部链接</w:t>
            </w:r>
          </w:p>
        </w:tc>
      </w:tr>
      <w:tr>
        <w:tc>
          <w:tcPr>
            <w:tcW w:type="dxa" w:w="2880"/>
          </w:tcPr>
          <w:p>
            <w:r>
              <w:t>备注明细</w:t>
            </w:r>
          </w:p>
        </w:tc>
        <w:tc>
          <w:tcPr>
            <w:tcW w:type="dxa" w:w="2880"/>
          </w:tcPr>
          <w:p>
            <w:r>
              <w:t>产品用途说明</w:t>
            </w:r>
          </w:p>
        </w:tc>
        <w:tc>
          <w:tcPr>
            <w:tcW w:type="dxa" w:w="2880"/>
          </w:tcPr>
          <w:p>
            <w:r>
              <w:t>展开查看详情</w:t>
            </w:r>
          </w:p>
        </w:tc>
      </w:tr>
    </w:tbl>
    <w:p/>
    <w:p/>
    <w:p>
      <w:pPr>
        <w:pStyle w:val="Heading1"/>
      </w:pPr>
      <w:r>
        <w:t>四、内容社区</w:t>
      </w:r>
    </w:p>
    <w:p/>
    <w:p>
      <w:pPr>
        <w:pStyle w:val="Heading2"/>
      </w:pPr>
      <w:r>
        <w:t>4.1 社区首页</w:t>
      </w:r>
    </w:p>
    <w:p/>
    <w:p>
      <w:pPr>
        <w:ind w:left="0"/>
      </w:pPr>
      <w:r>
        <w:t>页面结构：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i妆  发现                              │</w:t>
        <w:br/>
        <w:t>├─────────────────────────────────────────┤</w:t>
        <w:br/>
        <w:t>│  [搜索栏 - 点击跳转搜索页]               │</w:t>
        <w:br/>
        <w:t>├─────────────────────────────────────────┤</w:t>
        <w:br/>
        <w:t>│  [分类标签栏]                            │</w:t>
        <w:br/>
        <w:t>│  全部 │ 新娘妆 │ 古风 │ Cos │ 日常 │ ... │</w:t>
        <w:br/>
        <w:t>├─────────────────────────────────────────┤</w:t>
        <w:br/>
        <w:t>│                                         │</w:t>
        <w:br/>
        <w:t>│  ┌──────────────┐ ┌──────────────┐     │</w:t>
        <w:br/>
        <w:t>│  │   [图片]      │ │   [图片]      │     │</w:t>
        <w:br/>
        <w:t>│  │   帖子标题    │ │   帖子标题    │     │</w:t>
        <w:br/>
        <w:t>│  │  ❤️123  💬45 │ │  ❤️234  💬67 │     │</w:t>
        <w:br/>
        <w:t>│  └──────────────┘ └──────────────┘     │</w:t>
        <w:br/>
        <w:t>│                                         │</w:t>
        <w:br/>
        <w:t>│  ┌──────────────┐ ┌──────────────┐     │</w:t>
        <w:br/>
        <w:t>│  │   [视频封面]  │ │   [图片]      │     │</w:t>
        <w:br/>
        <w:t>│  │   帖子标题    │ │   帖子标题    │     │</w:t>
        <w:br/>
        <w:t>│  │  ▶️12万 ❤️890 │ │  ❤️456  💬89 │     │</w:t>
        <w:br/>
        <w:t>│  └──────────────┘ └──────────────┘     │</w:t>
        <w:br/>
        <w:t>│                                         │</w:t>
        <w:br/>
        <w:t>│  ...更多内容         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/>
    <w:p>
      <w:pPr>
        <w:pStyle w:val="Heading2"/>
      </w:pPr>
      <w:r>
        <w:t>4.2 帖子发布</w:t>
      </w:r>
    </w:p>
    <w:p/>
    <w:p>
      <w:pPr>
        <w:ind w:left="0"/>
      </w:pPr>
      <w:r>
        <w:t>帖子结构：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图文内容</w:t>
            </w:r>
          </w:p>
        </w:tc>
        <w:tc>
          <w:tcPr>
            <w:tcW w:type="dxa" w:w="4320"/>
          </w:tcPr>
          <w:p>
            <w:r>
              <w:t>图片+文字描述</w:t>
            </w:r>
          </w:p>
        </w:tc>
      </w:tr>
      <w:tr>
        <w:tc>
          <w:tcPr>
            <w:tcW w:type="dxa" w:w="4320"/>
          </w:tcPr>
          <w:p>
            <w:r>
              <w:t>视频内容</w:t>
            </w:r>
          </w:p>
        </w:tc>
        <w:tc>
          <w:tcPr>
            <w:tcW w:type="dxa" w:w="4320"/>
          </w:tcPr>
          <w:p>
            <w:r>
              <w:t>短视频展示</w:t>
            </w:r>
          </w:p>
        </w:tc>
      </w:tr>
      <w:tr>
        <w:tc>
          <w:tcPr>
            <w:tcW w:type="dxa" w:w="4320"/>
          </w:tcPr>
          <w:p>
            <w:r>
              <w:t>产品卡片</w:t>
            </w:r>
          </w:p>
        </w:tc>
        <w:tc>
          <w:tcPr>
            <w:tcW w:type="dxa" w:w="4320"/>
          </w:tcPr>
          <w:p>
            <w:r>
              <w:t>关联商品链接</w:t>
            </w:r>
          </w:p>
        </w:tc>
      </w:tr>
      <w:tr>
        <w:tc>
          <w:tcPr>
            <w:tcW w:type="dxa" w:w="4320"/>
          </w:tcPr>
          <w:p>
            <w:r>
              <w:t>话题标签</w:t>
            </w:r>
          </w:p>
        </w:tc>
        <w:tc>
          <w:tcPr>
            <w:tcW w:type="dxa" w:w="4320"/>
          </w:tcPr>
          <w:p>
            <w:r>
              <w:t>#xxx 参与话题</w:t>
            </w:r>
          </w:p>
        </w:tc>
      </w:tr>
      <w:tr>
        <w:tc>
          <w:tcPr>
            <w:tcW w:type="dxa" w:w="4320"/>
          </w:tcPr>
          <w:p>
            <w:r>
              <w:t>互动组件</w:t>
            </w:r>
          </w:p>
        </w:tc>
        <w:tc>
          <w:tcPr>
            <w:tcW w:type="dxa" w:w="4320"/>
          </w:tcPr>
          <w:p>
            <w:r>
              <w:t>点赞、评论、收藏、分享</w:t>
            </w:r>
          </w:p>
        </w:tc>
      </w:tr>
      <w:tr>
        <w:tc>
          <w:tcPr>
            <w:tcW w:type="dxa" w:w="4320"/>
          </w:tcPr>
          <w:p>
            <w:r>
              <w:t>举报入口</w:t>
            </w:r>
          </w:p>
        </w:tc>
        <w:tc>
          <w:tcPr>
            <w:tcW w:type="dxa" w:w="4320"/>
          </w:tcPr>
          <w:p>
            <w:r>
              <w:t>三点菜单→举报内容</w:t>
            </w:r>
          </w:p>
        </w:tc>
      </w:tr>
    </w:tbl>
    <w:p/>
    <w:p>
      <w:pPr>
        <w:pStyle w:val="Heading2"/>
      </w:pPr>
      <w:r>
        <w:t>4.3 内容审核机制</w:t>
      </w:r>
    </w:p>
    <w:p/>
    <w:p>
      <w:pPr>
        <w:ind w:left="0"/>
      </w:pPr>
      <w:r>
        <w:t>审核流程：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┌─────────────┐    ┌─────────────┐    ┌─────────────┐</w:t>
        <w:br/>
        <w:t>│   用户发布   │───▶│  发布前审核  │───▶│  发布成功    │</w:t>
        <w:br/>
        <w:t>└─────────────┘    └─────────────┘    └─────────────┘</w:t>
        <w:br/>
        <w:t xml:space="preserve">                         │</w:t>
        <w:br/>
        <w:t xml:space="preserve">                         ▼</w:t>
        <w:br/>
        <w:t xml:space="preserve">                   ┌─────────────┐</w:t>
        <w:br/>
        <w:t xml:space="preserve">                   │  审核不通过  │</w:t>
        <w:br/>
        <w:t xml:space="preserve">                   │  提示修改    │</w:t>
        <w:br/>
        <w:t xml:space="preserve">                   └─────────────┘</w:t>
      </w:r>
    </w:p>
    <w:p/>
    <w:p>
      <w:pPr>
        <w:ind w:left="0"/>
      </w:pPr>
      <w:r>
        <w:t>审核规则：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t>敏感词</w:t>
            </w:r>
          </w:p>
        </w:tc>
        <w:tc>
          <w:tcPr>
            <w:tcW w:type="dxa" w:w="2880"/>
          </w:tcPr>
          <w:p>
            <w:r>
              <w:t>政治/色情/违禁词</w:t>
            </w:r>
          </w:p>
        </w:tc>
        <w:tc>
          <w:tcPr>
            <w:tcW w:type="dxa" w:w="2880"/>
          </w:tcPr>
          <w:p>
            <w:r>
              <w:t>直接拦截</w:t>
            </w:r>
          </w:p>
        </w:tc>
      </w:tr>
      <w:tr>
        <w:tc>
          <w:tcPr>
            <w:tcW w:type="dxa" w:w="2880"/>
          </w:tcPr>
          <w:p>
            <w:r>
              <w:t>广告推广</w:t>
            </w:r>
          </w:p>
        </w:tc>
        <w:tc>
          <w:tcPr>
            <w:tcW w:type="dxa" w:w="2880"/>
          </w:tcPr>
          <w:p>
            <w:r>
              <w:t>联系方式/二维码</w:t>
            </w:r>
          </w:p>
        </w:tc>
        <w:tc>
          <w:tcPr>
            <w:tcW w:type="dxa" w:w="2880"/>
          </w:tcPr>
          <w:p>
            <w:r>
              <w:t>先审后发</w:t>
            </w:r>
          </w:p>
        </w:tc>
      </w:tr>
      <w:tr>
        <w:tc>
          <w:tcPr>
            <w:tcW w:type="dxa" w:w="2880"/>
          </w:tcPr>
          <w:p>
            <w:r>
              <w:t>抄袭搬运</w:t>
            </w:r>
          </w:p>
        </w:tc>
        <w:tc>
          <w:tcPr>
            <w:tcW w:type="dxa" w:w="2880"/>
          </w:tcPr>
          <w:p>
            <w:r>
              <w:t>举报核实后处理</w:t>
            </w:r>
          </w:p>
        </w:tc>
        <w:tc>
          <w:tcPr>
            <w:tcW w:type="dxa" w:w="2880"/>
          </w:tcPr>
          <w:p>
            <w:r>
              <w:t>下架+警告</w:t>
            </w:r>
          </w:p>
        </w:tc>
      </w:tr>
      <w:tr>
        <w:tc>
          <w:tcPr>
            <w:tcW w:type="dxa" w:w="2880"/>
          </w:tcPr>
          <w:p>
            <w:r>
              <w:t>低俗内容</w:t>
            </w:r>
          </w:p>
        </w:tc>
        <w:tc>
          <w:tcPr>
            <w:tcW w:type="dxa" w:w="2880"/>
          </w:tcPr>
          <w:p>
            <w:r>
              <w:t>暴露/暗示内容</w:t>
            </w:r>
          </w:p>
        </w:tc>
        <w:tc>
          <w:tcPr>
            <w:tcW w:type="dxa" w:w="2880"/>
          </w:tcPr>
          <w:p>
            <w:r>
              <w:t>人工复核</w:t>
            </w:r>
          </w:p>
        </w:tc>
      </w:tr>
    </w:tbl>
    <w:p/>
    <w:p>
      <w:pPr>
        <w:ind w:left="0"/>
      </w:pPr>
      <w:r>
        <w:t>内容举报功能：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举报类型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广告推广</w:t>
            </w:r>
          </w:p>
        </w:tc>
        <w:tc>
          <w:tcPr>
            <w:tcW w:type="dxa" w:w="4320"/>
          </w:tcPr>
          <w:p>
            <w:r>
              <w:t>硬广/软广/二维码</w:t>
            </w:r>
          </w:p>
        </w:tc>
      </w:tr>
      <w:tr>
        <w:tc>
          <w:tcPr>
            <w:tcW w:type="dxa" w:w="4320"/>
          </w:tcPr>
          <w:p>
            <w:r>
              <w:t>低俗内容</w:t>
            </w:r>
          </w:p>
        </w:tc>
        <w:tc>
          <w:tcPr>
            <w:tcW w:type="dxa" w:w="4320"/>
          </w:tcPr>
          <w:p>
            <w:r>
              <w:t>暴露/暗示内容</w:t>
            </w:r>
          </w:p>
        </w:tc>
      </w:tr>
      <w:tr>
        <w:tc>
          <w:tcPr>
            <w:tcW w:type="dxa" w:w="4320"/>
          </w:tcPr>
          <w:p>
            <w:r>
              <w:t>抄袭搬运</w:t>
            </w:r>
          </w:p>
        </w:tc>
        <w:tc>
          <w:tcPr>
            <w:tcW w:type="dxa" w:w="4320"/>
          </w:tcPr>
          <w:p>
            <w:r>
              <w:t>原创声明被侵犯</w:t>
            </w:r>
          </w:p>
        </w:tc>
      </w:tr>
      <w:tr>
        <w:tc>
          <w:tcPr>
            <w:tcW w:type="dxa" w:w="4320"/>
          </w:tcPr>
          <w:p>
            <w:r>
              <w:t>虚假信息</w:t>
            </w:r>
          </w:p>
        </w:tc>
        <w:tc>
          <w:tcPr>
            <w:tcW w:type="dxa" w:w="4320"/>
          </w:tcPr>
          <w:p>
            <w:r>
              <w:t>谣言/误导内容</w:t>
            </w:r>
          </w:p>
        </w:tc>
      </w:tr>
      <w:tr>
        <w:tc>
          <w:tcPr>
            <w:tcW w:type="dxa" w:w="4320"/>
          </w:tcPr>
          <w:p>
            <w:r>
              <w:t>其他违规</w:t>
            </w:r>
          </w:p>
        </w:tc>
        <w:tc>
          <w:tcPr>
            <w:tcW w:type="dxa" w:w="4320"/>
          </w:tcPr>
          <w:p>
            <w:r>
              <w:t>其他违规内容</w:t>
            </w:r>
          </w:p>
        </w:tc>
      </w:tr>
    </w:tbl>
    <w:p/>
    <w:p/>
    <w:p>
      <w:pPr>
        <w:pStyle w:val="Heading1"/>
      </w:pPr>
      <w:r>
        <w:t>五、商业系统</w:t>
      </w:r>
    </w:p>
    <w:p/>
    <w:p>
      <w:pPr>
        <w:pStyle w:val="Heading2"/>
      </w:pPr>
      <w:r>
        <w:t>5.1 充值系统</w:t>
      </w:r>
    </w:p>
    <w:p/>
    <w:p>
      <w:pPr>
        <w:ind w:left="0"/>
      </w:pPr>
      <w:r>
        <w:t>充值档位设计：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妆币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赠送妆币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额外权益</w:t>
            </w:r>
          </w:p>
        </w:tc>
      </w:tr>
      <w:tr>
        <w:tc>
          <w:tcPr>
            <w:tcW w:type="dxa" w:w="1728"/>
          </w:tcPr>
          <w:p>
            <w:r>
              <w:t>基础档</w:t>
            </w:r>
          </w:p>
        </w:tc>
        <w:tc>
          <w:tcPr>
            <w:tcW w:type="dxa" w:w="1728"/>
          </w:tcPr>
          <w:p>
            <w:r>
              <w:t>¥6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1个月会员体验</w:t>
            </w:r>
          </w:p>
        </w:tc>
      </w:tr>
      <w:tr>
        <w:tc>
          <w:tcPr>
            <w:tcW w:type="dxa" w:w="1728"/>
          </w:tcPr>
          <w:p>
            <w:r>
              <w:t>标准档</w:t>
            </w:r>
          </w:p>
        </w:tc>
        <w:tc>
          <w:tcPr>
            <w:tcW w:type="dxa" w:w="1728"/>
          </w:tcPr>
          <w:p>
            <w:r>
              <w:t>¥30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+30</w:t>
            </w:r>
          </w:p>
        </w:tc>
        <w:tc>
          <w:tcPr>
            <w:tcW w:type="dxa" w:w="1728"/>
          </w:tcPr>
          <w:p>
            <w:r>
              <w:t>3个月会员</w:t>
            </w:r>
          </w:p>
        </w:tc>
      </w:tr>
      <w:tr>
        <w:tc>
          <w:tcPr>
            <w:tcW w:type="dxa" w:w="1728"/>
          </w:tcPr>
          <w:p>
            <w:r>
              <w:t>大额档</w:t>
            </w:r>
          </w:p>
        </w:tc>
        <w:tc>
          <w:tcPr>
            <w:tcW w:type="dxa" w:w="1728"/>
          </w:tcPr>
          <w:p>
            <w:r>
              <w:t>¥98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+150</w:t>
            </w:r>
          </w:p>
        </w:tc>
        <w:tc>
          <w:tcPr>
            <w:tcW w:type="dxa" w:w="1728"/>
          </w:tcPr>
          <w:p>
            <w:r>
              <w:t>6个月会员</w:t>
            </w:r>
          </w:p>
        </w:tc>
      </w:tr>
      <w:tr>
        <w:tc>
          <w:tcPr>
            <w:tcW w:type="dxa" w:w="1728"/>
          </w:tcPr>
          <w:p>
            <w:r>
              <w:t>年卡档</w:t>
            </w:r>
          </w:p>
        </w:tc>
        <w:tc>
          <w:tcPr>
            <w:tcW w:type="dxa" w:w="1728"/>
          </w:tcPr>
          <w:p>
            <w:r>
              <w:t>¥198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12个月会员+专属头像框</w:t>
            </w:r>
          </w:p>
        </w:tc>
      </w:tr>
    </w:tbl>
    <w:p/>
    <w:p>
      <w:pPr>
        <w:ind w:left="0"/>
      </w:pPr>
      <w:r>
        <w:t>定价说明：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换算比例</w:t>
            </w:r>
          </w:p>
        </w:tc>
        <w:tc>
          <w:tcPr>
            <w:tcW w:type="dxa" w:w="4320"/>
          </w:tcPr>
          <w:p>
            <w:r>
              <w:t>1元 = 10妆币</w:t>
            </w:r>
          </w:p>
        </w:tc>
      </w:tr>
      <w:tr>
        <w:tc>
          <w:tcPr>
            <w:tcW w:type="dxa" w:w="4320"/>
          </w:tcPr>
          <w:p>
            <w:r>
              <w:t>课程定价示例</w:t>
            </w:r>
          </w:p>
        </w:tc>
        <w:tc>
          <w:tcPr>
            <w:tcW w:type="dxa" w:w="4320"/>
          </w:tcPr>
          <w:p>
            <w:r>
              <w:t>单课 ¥8-98（80-980妆币）</w:t>
            </w:r>
          </w:p>
        </w:tc>
      </w:tr>
      <w:tr>
        <w:tc>
          <w:tcPr>
            <w:tcW w:type="dxa" w:w="4320"/>
          </w:tcPr>
          <w:p>
            <w:r>
              <w:t>好友首充奖励</w:t>
            </w:r>
          </w:p>
        </w:tc>
        <w:tc>
          <w:tcPr>
            <w:tcW w:type="dxa" w:w="4320"/>
          </w:tcPr>
          <w:p>
            <w:r>
              <w:t>好友首充后，邀请人额外获得50妆币</w:t>
            </w:r>
          </w:p>
        </w:tc>
      </w:tr>
    </w:tbl>
    <w:p/>
    <w:p>
      <w:pPr>
        <w:pStyle w:val="Heading2"/>
      </w:pPr>
      <w:r>
        <w:t>5.2 会员系统</w:t>
      </w:r>
    </w:p>
    <w:p/>
    <w:p>
      <w:pPr>
        <w:ind w:left="0"/>
      </w:pPr>
      <w:r>
        <w:t>会员权益：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权益类型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普通用户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会员用户</w:t>
            </w:r>
          </w:p>
        </w:tc>
      </w:tr>
      <w:tr>
        <w:tc>
          <w:tcPr>
            <w:tcW w:type="dxa" w:w="2880"/>
          </w:tcPr>
          <w:p>
            <w:r>
              <w:t>付费课程</w:t>
            </w:r>
          </w:p>
        </w:tc>
        <w:tc>
          <w:tcPr>
            <w:tcW w:type="dxa" w:w="2880"/>
          </w:tcPr>
          <w:p>
            <w:r>
              <w:t>原价购买</w:t>
            </w:r>
          </w:p>
        </w:tc>
        <w:tc>
          <w:tcPr>
            <w:tcW w:type="dxa" w:w="2880"/>
          </w:tcPr>
          <w:p>
            <w:r>
              <w:t>免费观看</w:t>
            </w:r>
          </w:p>
        </w:tc>
      </w:tr>
      <w:tr>
        <w:tc>
          <w:tcPr>
            <w:tcW w:type="dxa" w:w="2880"/>
          </w:tcPr>
          <w:p>
            <w:r>
              <w:t>专属课程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线下班折扣</w:t>
            </w:r>
          </w:p>
        </w:tc>
        <w:tc>
          <w:tcPr>
            <w:tcW w:type="dxa" w:w="2880"/>
          </w:tcPr>
          <w:p>
            <w:r>
              <w:t>原价</w:t>
            </w:r>
          </w:p>
        </w:tc>
        <w:tc>
          <w:tcPr>
            <w:tcW w:type="dxa" w:w="2880"/>
          </w:tcPr>
          <w:p>
            <w:r>
              <w:t>9折</w:t>
            </w:r>
          </w:p>
        </w:tc>
      </w:tr>
      <w:tr>
        <w:tc>
          <w:tcPr>
            <w:tcW w:type="dxa" w:w="2880"/>
          </w:tcPr>
          <w:p>
            <w:r>
              <w:t>客服服务</w:t>
            </w:r>
          </w:p>
        </w:tc>
        <w:tc>
          <w:tcPr>
            <w:tcW w:type="dxa" w:w="2880"/>
          </w:tcPr>
          <w:p>
            <w:r>
              <w:t>普通</w:t>
            </w:r>
          </w:p>
        </w:tc>
        <w:tc>
          <w:tcPr>
            <w:tcW w:type="dxa" w:w="2880"/>
          </w:tcPr>
          <w:p>
            <w:r>
              <w:t>专属</w:t>
            </w:r>
          </w:p>
        </w:tc>
      </w:tr>
      <w:tr>
        <w:tc>
          <w:tcPr>
            <w:tcW w:type="dxa" w:w="2880"/>
          </w:tcPr>
          <w:p>
            <w:r>
              <w:t>积分获取</w:t>
            </w:r>
          </w:p>
        </w:tc>
        <w:tc>
          <w:tcPr>
            <w:tcW w:type="dxa" w:w="2880"/>
          </w:tcPr>
          <w:p>
            <w:r>
              <w:t>1倍</w:t>
            </w:r>
          </w:p>
        </w:tc>
        <w:tc>
          <w:tcPr>
            <w:tcW w:type="dxa" w:w="2880"/>
          </w:tcPr>
          <w:p>
            <w:r>
              <w:t>2倍</w:t>
            </w:r>
          </w:p>
        </w:tc>
      </w:tr>
      <w:tr>
        <w:tc>
          <w:tcPr>
            <w:tcW w:type="dxa" w:w="2880"/>
          </w:tcPr>
          <w:p>
            <w:r>
              <w:t>头像框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专属头像框</w:t>
            </w:r>
          </w:p>
        </w:tc>
      </w:tr>
      <w:tr>
        <w:tc>
          <w:tcPr>
            <w:tcW w:type="dxa" w:w="2880"/>
          </w:tcPr>
          <w:p>
            <w:r>
              <w:t>会员日活动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ind w:left="0"/>
      </w:pPr>
      <w:r>
        <w:t>会员中心页面：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会员中心                               │</w:t>
        <w:br/>
        <w:t>│  ┌─────────────────────────────────────┐│</w:t>
        <w:br/>
        <w:t>│  │  👑 普通会员                        ││</w:t>
        <w:br/>
        <w:t>│  │  有效期至：2025-12-31               ││</w:t>
        <w:br/>
        <w:t>│  │                                     ││</w:t>
        <w:br/>
        <w:t>│  │  [升级年卡] 立即续费                 ││</w:t>
        <w:br/>
        <w:t>│  └─────────────────────────────────────┘│</w:t>
        <w:br/>
        <w:t>│                                         │</w:t>
        <w:br/>
        <w:t>│  会员专属权益                           │</w:t>
        <w:br/>
        <w:t>│  ├─ ✅ 全部付费课程免费看               │</w:t>
        <w:br/>
        <w:t>│  ├─ ✅ 专属会员课程                      │</w:t>
        <w:br/>
        <w:t>│  ├─ ✅ 线下班报名9折                    │</w:t>
        <w:br/>
        <w:t>│  ├─ ✅ 专属客服服务                      │</w:t>
        <w:br/>
        <w:t>│  ├─ ✅ 积分双倍                          │</w:t>
        <w:br/>
        <w:t>│  ├─ ✅ 专属头像框                        │</w:t>
        <w:br/>
        <w:t>│  └─ ✅ 会员日活动                        │</w:t>
        <w:br/>
        <w:t>│                                         │</w:t>
        <w:br/>
        <w:t>│  会员日专区                             │</w:t>
        <w:br/>
        <w:t>│  每月8日为会员日，专属折扣+积分翻倍      │</w:t>
        <w:br/>
        <w:t>└─────────────────────────────────────────┘</w:t>
      </w:r>
    </w:p>
    <w:p/>
    <w:p>
      <w:pPr>
        <w:pStyle w:val="Heading2"/>
      </w:pPr>
      <w:r>
        <w:t>5.3 积分系统</w:t>
      </w:r>
    </w:p>
    <w:p/>
    <w:p>
      <w:pPr>
        <w:ind w:left="0"/>
      </w:pPr>
      <w:r>
        <w:t>签到积分规则：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连续天数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每日积分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额外奖励</w:t>
            </w:r>
          </w:p>
        </w:tc>
      </w:tr>
      <w:tr>
        <w:tc>
          <w:tcPr>
            <w:tcW w:type="dxa" w:w="2880"/>
          </w:tcPr>
          <w:p>
            <w:r>
              <w:t>1-7天</w:t>
            </w:r>
          </w:p>
        </w:tc>
        <w:tc>
          <w:tcPr>
            <w:tcW w:type="dxa" w:w="2880"/>
          </w:tcPr>
          <w:p>
            <w:r>
              <w:t>5分/天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8-14天</w:t>
            </w:r>
          </w:p>
        </w:tc>
        <w:tc>
          <w:tcPr>
            <w:tcW w:type="dxa" w:w="2880"/>
          </w:tcPr>
          <w:p>
            <w:r>
              <w:t>8分/天</w:t>
            </w:r>
          </w:p>
        </w:tc>
        <w:tc>
          <w:tcPr>
            <w:tcW w:type="dxa" w:w="2880"/>
          </w:tcPr>
          <w:p>
            <w:r>
              <w:t>第7天: 50积分</w:t>
            </w:r>
          </w:p>
        </w:tc>
      </w:tr>
      <w:tr>
        <w:tc>
          <w:tcPr>
            <w:tcW w:type="dxa" w:w="2880"/>
          </w:tcPr>
          <w:p>
            <w:r>
              <w:t>15-30天</w:t>
            </w:r>
          </w:p>
        </w:tc>
        <w:tc>
          <w:tcPr>
            <w:tcW w:type="dxa" w:w="2880"/>
          </w:tcPr>
          <w:p>
            <w:r>
              <w:t>10分/天</w:t>
            </w:r>
          </w:p>
        </w:tc>
        <w:tc>
          <w:tcPr>
            <w:tcW w:type="dxa" w:w="2880"/>
          </w:tcPr>
          <w:p>
            <w:r>
              <w:t>第14天: 100积分</w:t>
            </w:r>
          </w:p>
        </w:tc>
      </w:tr>
      <w:tr>
        <w:tc>
          <w:tcPr>
            <w:tcW w:type="dxa" w:w="2880"/>
          </w:tcPr>
          <w:p>
            <w:r>
              <w:t>31天+</w:t>
            </w:r>
          </w:p>
        </w:tc>
        <w:tc>
          <w:tcPr>
            <w:tcW w:type="dxa" w:w="2880"/>
          </w:tcPr>
          <w:p>
            <w:r>
              <w:t>15分/天</w:t>
            </w:r>
          </w:p>
        </w:tc>
        <w:tc>
          <w:tcPr>
            <w:tcW w:type="dxa" w:w="2880"/>
          </w:tcPr>
          <w:p>
            <w:r>
              <w:t>第30天: 200积分+补签卡</w:t>
            </w:r>
          </w:p>
        </w:tc>
      </w:tr>
    </w:tbl>
    <w:p/>
    <w:p>
      <w:pPr>
        <w:ind w:left="0"/>
      </w:pPr>
      <w:r>
        <w:t>积分获取来源：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积分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每日签到</w:t>
            </w:r>
          </w:p>
        </w:tc>
        <w:tc>
          <w:tcPr>
            <w:tcW w:type="dxa" w:w="2880"/>
          </w:tcPr>
          <w:p>
            <w:r>
              <w:t>5-15分</w:t>
            </w:r>
          </w:p>
        </w:tc>
        <w:tc>
          <w:tcPr>
            <w:tcW w:type="dxa" w:w="2880"/>
          </w:tcPr>
          <w:p>
            <w:r>
              <w:t>连续天数越高，积分越多</w:t>
            </w:r>
          </w:p>
        </w:tc>
      </w:tr>
      <w:tr>
        <w:tc>
          <w:tcPr>
            <w:tcW w:type="dxa" w:w="2880"/>
          </w:tcPr>
          <w:p>
            <w:r>
              <w:t>分享课程</w:t>
            </w:r>
          </w:p>
        </w:tc>
        <w:tc>
          <w:tcPr>
            <w:tcW w:type="dxa" w:w="2880"/>
          </w:tcPr>
          <w:p>
            <w:r>
              <w:t>+5分/次</w:t>
            </w:r>
          </w:p>
        </w:tc>
        <w:tc>
          <w:tcPr>
            <w:tcW w:type="dxa" w:w="2880"/>
          </w:tcPr>
          <w:p>
            <w:r>
              <w:t>分享到好友/群</w:t>
            </w:r>
          </w:p>
        </w:tc>
      </w:tr>
      <w:tr>
        <w:tc>
          <w:tcPr>
            <w:tcW w:type="dxa" w:w="2880"/>
          </w:tcPr>
          <w:p>
            <w:r>
              <w:t>分享到朋友圈</w:t>
            </w:r>
          </w:p>
        </w:tc>
        <w:tc>
          <w:tcPr>
            <w:tcW w:type="dxa" w:w="2880"/>
          </w:tcPr>
          <w:p>
            <w:r>
              <w:t>+10分/次</w:t>
            </w:r>
          </w:p>
        </w:tc>
        <w:tc>
          <w:tcPr>
            <w:tcW w:type="dxa" w:w="2880"/>
          </w:tcPr>
          <w:p>
            <w:r>
              <w:t>额外奖励</w:t>
            </w:r>
          </w:p>
        </w:tc>
      </w:tr>
      <w:tr>
        <w:tc>
          <w:tcPr>
            <w:tcW w:type="dxa" w:w="2880"/>
          </w:tcPr>
          <w:p>
            <w:r>
              <w:t>邀请好友注册</w:t>
            </w:r>
          </w:p>
        </w:tc>
        <w:tc>
          <w:tcPr>
            <w:tcW w:type="dxa" w:w="2880"/>
          </w:tcPr>
          <w:p>
            <w:r>
              <w:t>+100分/人</w:t>
            </w:r>
          </w:p>
        </w:tc>
        <w:tc>
          <w:tcPr>
            <w:tcW w:type="dxa" w:w="2880"/>
          </w:tcPr>
          <w:p>
            <w:r>
              <w:t>好友通过你的邀请链接注册</w:t>
            </w:r>
          </w:p>
        </w:tc>
      </w:tr>
      <w:tr>
        <w:tc>
          <w:tcPr>
            <w:tcW w:type="dxa" w:w="2880"/>
          </w:tcPr>
          <w:p>
            <w:r>
              <w:t>好友首充奖励</w:t>
            </w:r>
          </w:p>
        </w:tc>
        <w:tc>
          <w:tcPr>
            <w:tcW w:type="dxa" w:w="2880"/>
          </w:tcPr>
          <w:p>
            <w:r>
              <w:t>+50分/人</w:t>
            </w:r>
          </w:p>
        </w:tc>
        <w:tc>
          <w:tcPr>
            <w:tcW w:type="dxa" w:w="2880"/>
          </w:tcPr>
          <w:p>
            <w:r>
              <w:t>好友首次充值</w:t>
            </w:r>
          </w:p>
        </w:tc>
      </w:tr>
      <w:tr>
        <w:tc>
          <w:tcPr>
            <w:tcW w:type="dxa" w:w="2880"/>
          </w:tcPr>
          <w:p>
            <w:r>
              <w:t>发帖被点赞</w:t>
            </w:r>
          </w:p>
        </w:tc>
        <w:tc>
          <w:tcPr>
            <w:tcW w:type="dxa" w:w="2880"/>
          </w:tcPr>
          <w:p>
            <w:r>
              <w:t>+1分/次</w:t>
            </w:r>
          </w:p>
        </w:tc>
        <w:tc>
          <w:tcPr>
            <w:tcW w:type="dxa" w:w="2880"/>
          </w:tcPr>
          <w:p>
            <w:r>
              <w:t>每获得1个赞</w:t>
            </w:r>
          </w:p>
        </w:tc>
      </w:tr>
      <w:tr>
        <w:tc>
          <w:tcPr>
            <w:tcW w:type="dxa" w:w="2880"/>
          </w:tcPr>
          <w:p>
            <w:r>
              <w:t>每日任务</w:t>
            </w:r>
          </w:p>
        </w:tc>
        <w:tc>
          <w:tcPr>
            <w:tcW w:type="dxa" w:w="2880"/>
          </w:tcPr>
          <w:p>
            <w:r>
              <w:t>+10分</w:t>
            </w:r>
          </w:p>
        </w:tc>
        <w:tc>
          <w:tcPr>
            <w:tcW w:type="dxa" w:w="2880"/>
          </w:tcPr>
          <w:p>
            <w:r>
              <w:t>看课满30分钟</w:t>
            </w:r>
          </w:p>
        </w:tc>
      </w:tr>
    </w:tbl>
    <w:p/>
    <w:p>
      <w:pPr>
        <w:pStyle w:val="Heading2"/>
      </w:pPr>
      <w:r>
        <w:t>5.4 客服咨询系统</w:t>
      </w:r>
    </w:p>
    <w:p/>
    <w:p>
      <w:pPr>
        <w:ind w:left="0"/>
      </w:pPr>
      <w:r>
        <w:t>客服功能说明：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业务流程</w:t>
            </w:r>
          </w:p>
        </w:tc>
      </w:tr>
      <w:tr>
        <w:tc>
          <w:tcPr>
            <w:tcW w:type="dxa" w:w="2880"/>
          </w:tcPr>
          <w:p>
            <w:r>
              <w:t>课程咨询</w:t>
            </w:r>
          </w:p>
        </w:tc>
        <w:tc>
          <w:tcPr>
            <w:tcW w:type="dxa" w:w="2880"/>
          </w:tcPr>
          <w:p>
            <w:r>
              <w:t>课程/老师相关问题咨询</w:t>
            </w:r>
          </w:p>
        </w:tc>
        <w:tc>
          <w:tcPr>
            <w:tcW w:type="dxa" w:w="2880"/>
          </w:tcPr>
          <w:p>
            <w:r>
              <w:t>点击咨询→跳转微信客服</w:t>
            </w:r>
          </w:p>
        </w:tc>
      </w:tr>
      <w:tr>
        <w:tc>
          <w:tcPr>
            <w:tcW w:type="dxa" w:w="2880"/>
          </w:tcPr>
          <w:p>
            <w:r>
              <w:t>线下班咨询</w:t>
            </w:r>
          </w:p>
        </w:tc>
        <w:tc>
          <w:tcPr>
            <w:tcW w:type="dxa" w:w="2880"/>
          </w:tcPr>
          <w:p>
            <w:r>
              <w:t>线下班预约/报名咨询</w:t>
            </w:r>
          </w:p>
        </w:tc>
        <w:tc>
          <w:tcPr>
            <w:tcW w:type="dxa" w:w="2880"/>
          </w:tcPr>
          <w:p>
            <w:r>
              <w:t>填写意向→客服回访</w:t>
            </w:r>
          </w:p>
        </w:tc>
      </w:tr>
      <w:tr>
        <w:tc>
          <w:tcPr>
            <w:tcW w:type="dxa" w:w="2880"/>
          </w:tcPr>
          <w:p>
            <w:r>
              <w:t>投诉建议</w:t>
            </w:r>
          </w:p>
        </w:tc>
        <w:tc>
          <w:tcPr>
            <w:tcW w:type="dxa" w:w="2880"/>
          </w:tcPr>
          <w:p>
            <w:r>
              <w:t>用户问题反馈</w:t>
            </w:r>
          </w:p>
        </w:tc>
        <w:tc>
          <w:tcPr>
            <w:tcW w:type="dxa" w:w="2880"/>
          </w:tcPr>
          <w:p>
            <w:r>
              <w:t>提交问题→客服处理</w:t>
            </w:r>
          </w:p>
        </w:tc>
      </w:tr>
    </w:tbl>
    <w:p/>
    <w:p>
      <w:pPr>
        <w:ind w:left="0"/>
      </w:pPr>
      <w:r>
        <w:t>咨询入口设计：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入口位置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跳转方式</w:t>
            </w:r>
          </w:p>
        </w:tc>
      </w:tr>
      <w:tr>
        <w:tc>
          <w:tcPr>
            <w:tcW w:type="dxa" w:w="2880"/>
          </w:tcPr>
          <w:p>
            <w:r>
              <w:t>课程详情页</w:t>
            </w:r>
          </w:p>
        </w:tc>
        <w:tc>
          <w:tcPr>
            <w:tcW w:type="dxa" w:w="2880"/>
          </w:tcPr>
          <w:p>
            <w:r>
              <w:t>底部悬浮按钮</w:t>
            </w:r>
          </w:p>
        </w:tc>
        <w:tc>
          <w:tcPr>
            <w:tcW w:type="dxa" w:w="2880"/>
          </w:tcPr>
          <w:p>
            <w:r>
              <w:t>跳转微信客服</w:t>
            </w:r>
          </w:p>
        </w:tc>
      </w:tr>
      <w:tr>
        <w:tc>
          <w:tcPr>
            <w:tcW w:type="dxa" w:w="2880"/>
          </w:tcPr>
          <w:p>
            <w:r>
              <w:t>老师详情页</w:t>
            </w:r>
          </w:p>
        </w:tc>
        <w:tc>
          <w:tcPr>
            <w:tcW w:type="dxa" w:w="2880"/>
          </w:tcPr>
          <w:p>
            <w:r>
              <w:t>底部悬浮按钮</w:t>
            </w:r>
          </w:p>
        </w:tc>
        <w:tc>
          <w:tcPr>
            <w:tcW w:type="dxa" w:w="2880"/>
          </w:tcPr>
          <w:p>
            <w:r>
              <w:t>跳转微信客服</w:t>
            </w:r>
          </w:p>
        </w:tc>
      </w:tr>
      <w:tr>
        <w:tc>
          <w:tcPr>
            <w:tcW w:type="dxa" w:w="2880"/>
          </w:tcPr>
          <w:p>
            <w:r>
              <w:t>线下班页面</w:t>
            </w:r>
          </w:p>
        </w:tc>
        <w:tc>
          <w:tcPr>
            <w:tcW w:type="dxa" w:w="2880"/>
          </w:tcPr>
          <w:p>
            <w:r>
              <w:t>底部悬浮按钮</w:t>
            </w:r>
          </w:p>
        </w:tc>
        <w:tc>
          <w:tcPr>
            <w:tcW w:type="dxa" w:w="2880"/>
          </w:tcPr>
          <w:p>
            <w:r>
              <w:t>填写预约表单</w:t>
            </w:r>
          </w:p>
        </w:tc>
      </w:tr>
      <w:tr>
        <w:tc>
          <w:tcPr>
            <w:tcW w:type="dxa" w:w="2880"/>
          </w:tcPr>
          <w:p>
            <w:r>
              <w:t>我的页面</w:t>
            </w:r>
          </w:p>
        </w:tc>
        <w:tc>
          <w:tcPr>
            <w:tcW w:type="dxa" w:w="2880"/>
          </w:tcPr>
          <w:p>
            <w:r>
              <w:t>设置入口</w:t>
            </w:r>
          </w:p>
        </w:tc>
        <w:tc>
          <w:tcPr>
            <w:tcW w:type="dxa" w:w="2880"/>
          </w:tcPr>
          <w:p>
            <w:r>
              <w:t>常见问题+客服入口</w:t>
            </w:r>
          </w:p>
        </w:tc>
      </w:tr>
    </w:tbl>
    <w:p/>
    <w:p>
      <w:pPr>
        <w:ind w:left="0"/>
      </w:pPr>
      <w:r>
        <w:t>&gt; 实现方式：接入微信客服小程序，用户无需离开即可咨询</w:t>
      </w:r>
    </w:p>
    <w:p/>
    <w:p>
      <w:pPr>
        <w:pStyle w:val="Heading2"/>
      </w:pPr>
      <w:r>
        <w:t>5.5 用户订单中心</w:t>
      </w:r>
    </w:p>
    <w:p/>
    <w:p>
      <w:pPr>
        <w:ind w:left="0"/>
      </w:pPr>
      <w:r>
        <w:t>订单功能说明：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课程订单</w:t>
            </w:r>
          </w:p>
        </w:tc>
        <w:tc>
          <w:tcPr>
            <w:tcW w:type="dxa" w:w="4320"/>
          </w:tcPr>
          <w:p>
            <w:r>
              <w:t>已购买课程订单列表</w:t>
            </w:r>
          </w:p>
        </w:tc>
      </w:tr>
      <w:tr>
        <w:tc>
          <w:tcPr>
            <w:tcW w:type="dxa" w:w="4320"/>
          </w:tcPr>
          <w:p>
            <w:r>
              <w:t>充值记录</w:t>
            </w:r>
          </w:p>
        </w:tc>
        <w:tc>
          <w:tcPr>
            <w:tcW w:type="dxa" w:w="4320"/>
          </w:tcPr>
          <w:p>
            <w:r>
              <w:t>妆币充值记录</w:t>
            </w:r>
          </w:p>
        </w:tc>
      </w:tr>
      <w:tr>
        <w:tc>
          <w:tcPr>
            <w:tcW w:type="dxa" w:w="4320"/>
          </w:tcPr>
          <w:p>
            <w:r>
              <w:t>退款申请</w:t>
            </w:r>
          </w:p>
        </w:tc>
        <w:tc>
          <w:tcPr>
            <w:tcW w:type="dxa" w:w="4320"/>
          </w:tcPr>
          <w:p>
            <w:r>
              <w:t>申请退款入口</w:t>
            </w:r>
          </w:p>
        </w:tc>
      </w:tr>
      <w:tr>
        <w:tc>
          <w:tcPr>
            <w:tcW w:type="dxa" w:w="4320"/>
          </w:tcPr>
          <w:p>
            <w:r>
              <w:t>订单详情</w:t>
            </w:r>
          </w:p>
        </w:tc>
        <w:tc>
          <w:tcPr>
            <w:tcW w:type="dxa" w:w="4320"/>
          </w:tcPr>
          <w:p>
            <w:r>
              <w:t>查看订单详细信息</w:t>
            </w:r>
          </w:p>
        </w:tc>
      </w:tr>
    </w:tbl>
    <w:p/>
    <w:p>
      <w:pPr>
        <w:ind w:left="0"/>
      </w:pPr>
      <w:r>
        <w:t>订单列表页面：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我的订单                               │</w:t>
        <w:br/>
        <w:t>│  ┌────┐ ┌────┐ ┌────┐ ┌────┐          │</w:t>
        <w:br/>
        <w:t>│  │全部│ │课程│ │充值│ │退款│          │</w:t>
        <w:br/>
        <w:t>│  └────┘ └────┘ └────┘ └────┘          │</w:t>
        <w:br/>
        <w:t>│                                         │</w:t>
        <w:br/>
        <w:t>│  ┌─────────────────────────────────────┐│</w:t>
        <w:br/>
        <w:t>│  │ 订单号: 20240408001                 ││</w:t>
        <w:br/>
        <w:t>│  │ 新娘妆全攻略                         ││</w:t>
        <w:br/>
        <w:t>│  │ ¥98  │ 已支付 │ 2024-04-08 10:23   ││</w:t>
        <w:br/>
        <w:t>│  └─────────────────────────────────────┘│</w:t>
        <w:br/>
        <w:t>│                                         │</w:t>
        <w:br/>
        <w:t>│  ┌─────────────────────────────────────┐│</w:t>
        <w:br/>
        <w:t>│  │ 订单号: 20240408002                 ││</w:t>
        <w:br/>
        <w:t>│  │ 充值 ¥30 → 330妆币                  ││</w:t>
        <w:br/>
        <w:t>│  │ 已支付 │ 2024-04-08 09:15           ││</w:t>
        <w:br/>
        <w:t>│  └─────────────────────────────────────┘│</w:t>
        <w:br/>
        <w:t>└─────────────────────────────────────────┘</w:t>
      </w:r>
    </w:p>
    <w:p/>
    <w:p>
      <w:pPr>
        <w:pStyle w:val="Heading2"/>
      </w:pPr>
      <w:r>
        <w:t>5.6 拉新功能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邀请码</w:t>
            </w:r>
          </w:p>
        </w:tc>
        <w:tc>
          <w:tcPr>
            <w:tcW w:type="dxa" w:w="4320"/>
          </w:tcPr>
          <w:p>
            <w:r>
              <w:t>每个用户有专属邀请码</w:t>
            </w:r>
          </w:p>
        </w:tc>
      </w:tr>
      <w:tr>
        <w:tc>
          <w:tcPr>
            <w:tcW w:type="dxa" w:w="4320"/>
          </w:tcPr>
          <w:p>
            <w:r>
              <w:t>邀请排行榜</w:t>
            </w:r>
          </w:p>
        </w:tc>
        <w:tc>
          <w:tcPr>
            <w:tcW w:type="dxa" w:w="4320"/>
          </w:tcPr>
          <w:p>
            <w:r>
              <w:t>展示邀请达人榜</w:t>
            </w:r>
          </w:p>
        </w:tc>
      </w:tr>
      <w:tr>
        <w:tc>
          <w:tcPr>
            <w:tcW w:type="dxa" w:w="4320"/>
          </w:tcPr>
          <w:p>
            <w:r>
              <w:t>邀请奖励</w:t>
            </w:r>
          </w:p>
        </w:tc>
        <w:tc>
          <w:tcPr>
            <w:tcW w:type="dxa" w:w="4320"/>
          </w:tcPr>
          <w:p>
            <w:r>
              <w:t>邀请1人=100积分，好友首充=额外50妆币</w:t>
            </w:r>
          </w:p>
        </w:tc>
      </w:tr>
      <w:tr>
        <w:tc>
          <w:tcPr>
            <w:tcW w:type="dxa" w:w="4320"/>
          </w:tcPr>
          <w:p>
            <w:r>
              <w:t>新人礼包</w:t>
            </w:r>
          </w:p>
        </w:tc>
        <w:tc>
          <w:tcPr>
            <w:tcW w:type="dxa" w:w="4320"/>
          </w:tcPr>
          <w:p>
            <w:r>
              <w:t>被邀请用户首单优惠</w:t>
            </w:r>
          </w:p>
        </w:tc>
      </w:tr>
    </w:tbl>
    <w:p/>
    <w:p/>
    <w:p>
      <w:pPr>
        <w:pStyle w:val="Heading1"/>
      </w:pPr>
      <w:r>
        <w:t>六、用户中心</w:t>
      </w:r>
    </w:p>
    <w:p/>
    <w:p>
      <w:pPr>
        <w:pStyle w:val="Heading2"/>
      </w:pPr>
      <w:r>
        <w:t>6.1 页面结构</w:t>
      </w:r>
    </w:p>
    <w:p/>
    <w:p>
      <w:pPr>
        <w:ind w:left="720"/>
      </w:pPr>
      <w:r>
        <w:rPr>
          <w:rFonts w:ascii="Consolas" w:hAnsi="Consolas"/>
          <w:sz w:val="18"/>
        </w:rPr>
        <w:t>└── 我的</w:t>
        <w:br/>
        <w:t xml:space="preserve">    ├── 个人信息</w:t>
        <w:br/>
        <w:t xml:space="preserve">    │   ├── 头像+昵称</w:t>
        <w:br/>
        <w:t xml:space="preserve">    │   └── 会员状态</w:t>
        <w:br/>
        <w:t xml:space="preserve">    │</w:t>
        <w:br/>
        <w:t xml:space="preserve">    ├── 学习中心</w:t>
        <w:br/>
        <w:t xml:space="preserve">    │   ├── 我的课程</w:t>
        <w:br/>
        <w:t xml:space="preserve">    │   ├── 学习记录</w:t>
        <w:br/>
        <w:t xml:space="preserve">    │   └── 我的收藏</w:t>
        <w:br/>
        <w:t xml:space="preserve">    │</w:t>
        <w:br/>
        <w:t xml:space="preserve">    ├── 我的订单</w:t>
        <w:br/>
        <w:t xml:space="preserve">    │   ├── 课程订单</w:t>
        <w:br/>
        <w:t xml:space="preserve">    │   ├── 充值记录</w:t>
        <w:br/>
        <w:t xml:space="preserve">    │   └── 退款申请</w:t>
        <w:br/>
        <w:t xml:space="preserve">    │</w:t>
        <w:br/>
        <w:t xml:space="preserve">    ├── 商业功能</w:t>
        <w:br/>
        <w:t xml:space="preserve">    │   ├── 充值</w:t>
        <w:br/>
        <w:t xml:space="preserve">    │   ├── 我的积分</w:t>
        <w:br/>
        <w:t xml:space="preserve">    │   └── 会员中心</w:t>
        <w:br/>
        <w:t xml:space="preserve">    │</w:t>
        <w:br/>
        <w:t xml:space="preserve">    ├── 社交功能</w:t>
        <w:br/>
        <w:t xml:space="preserve">    │   ├── 签到</w:t>
        <w:br/>
        <w:t xml:space="preserve">    │   ├── 邀请好友</w:t>
        <w:br/>
        <w:t xml:space="preserve">    │   └── 我的邀请</w:t>
        <w:br/>
        <w:t xml:space="preserve">    │</w:t>
        <w:br/>
        <w:t xml:space="preserve">    ├── 客服中心</w:t>
        <w:br/>
        <w:t xml:space="preserve">    │   ├── 课程咨询</w:t>
        <w:br/>
        <w:t xml:space="preserve">    │   ├── 线下班咨询</w:t>
        <w:br/>
        <w:t xml:space="preserve">    │   └── 投诉建议</w:t>
        <w:br/>
        <w:t xml:space="preserve">    │</w:t>
        <w:br/>
        <w:t xml:space="preserve">    └── 设置</w:t>
        <w:br/>
        <w:t xml:space="preserve">        ├── 消息通知</w:t>
        <w:br/>
        <w:t xml:space="preserve">        ├── 隐私设置</w:t>
        <w:br/>
        <w:t xml:space="preserve">        └── 关于我们</w:t>
      </w:r>
    </w:p>
    <w:p/>
    <w:p/>
    <w:p>
      <w:pPr>
        <w:pStyle w:val="Heading1"/>
      </w:pPr>
      <w:r>
        <w:t>七、项目准备清单</w:t>
      </w:r>
    </w:p>
    <w:p/>
    <w:p>
      <w:pPr>
        <w:pStyle w:val="Heading2"/>
      </w:pPr>
      <w:r>
        <w:t>7.1 资质准备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资质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预计时间</w:t>
            </w:r>
          </w:p>
        </w:tc>
      </w:tr>
      <w:tr>
        <w:tc>
          <w:tcPr>
            <w:tcW w:type="dxa" w:w="2160"/>
          </w:tcPr>
          <w:p>
            <w:r>
              <w:t>营业执照</w:t>
            </w:r>
          </w:p>
        </w:tc>
        <w:tc>
          <w:tcPr>
            <w:tcW w:type="dxa" w:w="2160"/>
          </w:tcPr>
          <w:p>
            <w:r>
              <w:t>注册公司必备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2-4周</w:t>
            </w:r>
          </w:p>
        </w:tc>
      </w:tr>
      <w:tr>
        <w:tc>
          <w:tcPr>
            <w:tcW w:type="dxa" w:w="2160"/>
          </w:tcPr>
          <w:p>
            <w:r>
              <w:t>ICP备案</w:t>
            </w:r>
          </w:p>
        </w:tc>
        <w:tc>
          <w:tcPr>
            <w:tcW w:type="dxa" w:w="2160"/>
          </w:tcPr>
          <w:p>
            <w:r>
              <w:t>小程序域名备案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1-2周</w:t>
            </w:r>
          </w:p>
        </w:tc>
      </w:tr>
      <w:tr>
        <w:tc>
          <w:tcPr>
            <w:tcW w:type="dxa" w:w="2160"/>
          </w:tcPr>
          <w:p>
            <w:r>
              <w:t>微信小程序账号</w:t>
            </w:r>
          </w:p>
        </w:tc>
        <w:tc>
          <w:tcPr>
            <w:tcW w:type="dxa" w:w="2160"/>
          </w:tcPr>
          <w:p>
            <w:r>
              <w:t>开发+发布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1-3天</w:t>
            </w:r>
          </w:p>
        </w:tc>
      </w:tr>
      <w:tr>
        <w:tc>
          <w:tcPr>
            <w:tcW w:type="dxa" w:w="2160"/>
          </w:tcPr>
          <w:p>
            <w:r>
              <w:t>微信支付商户号</w:t>
            </w:r>
          </w:p>
        </w:tc>
        <w:tc>
          <w:tcPr>
            <w:tcW w:type="dxa" w:w="2160"/>
          </w:tcPr>
          <w:p>
            <w:r>
              <w:t>支付功能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1-2周</w:t>
            </w:r>
          </w:p>
        </w:tc>
      </w:tr>
      <w:tr>
        <w:tc>
          <w:tcPr>
            <w:tcW w:type="dxa" w:w="2160"/>
          </w:tcPr>
          <w:p>
            <w:r>
              <w:t>软件著作权</w:t>
            </w:r>
          </w:p>
        </w:tc>
        <w:tc>
          <w:tcPr>
            <w:tcW w:type="dxa" w:w="2160"/>
          </w:tcPr>
          <w:p>
            <w:r>
              <w:t>APP上架用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2-3个月</w:t>
            </w:r>
          </w:p>
        </w:tc>
      </w:tr>
      <w:tr>
        <w:tc>
          <w:tcPr>
            <w:tcW w:type="dxa" w:w="2160"/>
          </w:tcPr>
          <w:p>
            <w:r>
              <w:t>网络文化经营许可证</w:t>
            </w:r>
          </w:p>
        </w:tc>
        <w:tc>
          <w:tcPr>
            <w:tcW w:type="dxa" w:w="2160"/>
          </w:tcPr>
          <w:p>
            <w:r>
              <w:t>内容平台必备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1-2个月</w:t>
            </w:r>
          </w:p>
        </w:tc>
      </w:tr>
    </w:tbl>
    <w:p/>
    <w:p>
      <w:pPr>
        <w:pStyle w:val="Heading2"/>
      </w:pPr>
      <w:r>
        <w:t>7.2 资源准备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课程内容</w:t>
            </w:r>
          </w:p>
        </w:tc>
        <w:tc>
          <w:tcPr>
            <w:tcW w:type="dxa" w:w="2880"/>
          </w:tcPr>
          <w:p>
            <w:r>
              <w:t>老师录制课程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老师资源</w:t>
            </w:r>
          </w:p>
        </w:tc>
        <w:tc>
          <w:tcPr>
            <w:tcW w:type="dxa" w:w="2880"/>
          </w:tcPr>
          <w:p>
            <w:r>
              <w:t>签约化妆老师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域名</w:t>
            </w:r>
          </w:p>
        </w:tc>
        <w:tc>
          <w:tcPr>
            <w:tcW w:type="dxa" w:w="2880"/>
          </w:tcPr>
          <w:p>
            <w:r>
              <w:t>网站/小程序域名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服务器</w:t>
            </w:r>
          </w:p>
        </w:tc>
        <w:tc>
          <w:tcPr>
            <w:tcW w:type="dxa" w:w="2880"/>
          </w:tcPr>
          <w:p>
            <w:r>
              <w:t>云服务器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云存储</w:t>
            </w:r>
          </w:p>
        </w:tc>
        <w:tc>
          <w:tcPr>
            <w:tcW w:type="dxa" w:w="2880"/>
          </w:tcPr>
          <w:p>
            <w:r>
              <w:t>课程视频存储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/>
    <w:p>
      <w:pPr>
        <w:pStyle w:val="Heading2"/>
      </w:pPr>
      <w:r>
        <w:t>7.3 人员准备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产品经理</w:t>
            </w:r>
          </w:p>
        </w:tc>
        <w:tc>
          <w:tcPr>
            <w:tcW w:type="dxa" w:w="2880"/>
          </w:tcPr>
          <w:p>
            <w:r>
              <w:t>需求梳理+原型设计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开发团队</w:t>
            </w:r>
          </w:p>
        </w:tc>
        <w:tc>
          <w:tcPr>
            <w:tcW w:type="dxa" w:w="2880"/>
          </w:tcPr>
          <w:p>
            <w:r>
              <w:t>前端+后端+测试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UI设计师</w:t>
            </w:r>
          </w:p>
        </w:tc>
        <w:tc>
          <w:tcPr>
            <w:tcW w:type="dxa" w:w="2880"/>
          </w:tcPr>
          <w:p>
            <w:r>
              <w:t>界面设计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运营人员</w:t>
            </w:r>
          </w:p>
        </w:tc>
        <w:tc>
          <w:tcPr>
            <w:tcW w:type="dxa" w:w="2880"/>
          </w:tcPr>
          <w:p>
            <w:r>
              <w:t>内容+用户运营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客服人员</w:t>
            </w:r>
          </w:p>
        </w:tc>
        <w:tc>
          <w:tcPr>
            <w:tcW w:type="dxa" w:w="2880"/>
          </w:tcPr>
          <w:p>
            <w:r>
              <w:t>用户服务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/>
    <w:p>
      <w:pPr>
        <w:pStyle w:val="Heading2"/>
      </w:pPr>
      <w:r>
        <w:t>7.4 资金准备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费用项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开发费用</w:t>
            </w:r>
          </w:p>
        </w:tc>
        <w:tc>
          <w:tcPr>
            <w:tcW w:type="dxa" w:w="2880"/>
          </w:tcPr>
          <w:p>
            <w:r>
              <w:t>¥3-10万</w:t>
            </w:r>
          </w:p>
        </w:tc>
        <w:tc>
          <w:tcPr>
            <w:tcW w:type="dxa" w:w="2880"/>
          </w:tcPr>
          <w:p>
            <w:r>
              <w:t>初期MVP</w:t>
            </w:r>
          </w:p>
        </w:tc>
      </w:tr>
      <w:tr>
        <w:tc>
          <w:tcPr>
            <w:tcW w:type="dxa" w:w="2880"/>
          </w:tcPr>
          <w:p>
            <w:r>
              <w:t>服务器费用</w:t>
            </w:r>
          </w:p>
        </w:tc>
        <w:tc>
          <w:tcPr>
            <w:tcW w:type="dxa" w:w="2880"/>
          </w:tcPr>
          <w:p>
            <w:r>
              <w:t>¥500-2000/月</w:t>
            </w:r>
          </w:p>
        </w:tc>
        <w:tc>
          <w:tcPr>
            <w:tcW w:type="dxa" w:w="2880"/>
          </w:tcPr>
          <w:p>
            <w:r>
              <w:t>云服务器</w:t>
            </w:r>
          </w:p>
        </w:tc>
      </w:tr>
      <w:tr>
        <w:tc>
          <w:tcPr>
            <w:tcW w:type="dxa" w:w="2880"/>
          </w:tcPr>
          <w:p>
            <w:r>
              <w:t>运维费用</w:t>
            </w:r>
          </w:p>
        </w:tc>
        <w:tc>
          <w:tcPr>
            <w:tcW w:type="dxa" w:w="2880"/>
          </w:tcPr>
          <w:p>
            <w:r>
              <w:t>¥1000-3000/月</w:t>
            </w:r>
          </w:p>
        </w:tc>
        <w:tc>
          <w:tcPr>
            <w:tcW w:type="dxa" w:w="2880"/>
          </w:tcPr>
          <w:p>
            <w:r>
              <w:t>监控+安全</w:t>
            </w:r>
          </w:p>
        </w:tc>
      </w:tr>
      <w:tr>
        <w:tc>
          <w:tcPr>
            <w:tcW w:type="dxa" w:w="2880"/>
          </w:tcPr>
          <w:p>
            <w:r>
              <w:t>运营费用</w:t>
            </w:r>
          </w:p>
        </w:tc>
        <w:tc>
          <w:tcPr>
            <w:tcW w:type="dxa" w:w="2880"/>
          </w:tcPr>
          <w:p>
            <w:r>
              <w:t>¥3000-10000/月</w:t>
            </w:r>
          </w:p>
        </w:tc>
        <w:tc>
          <w:tcPr>
            <w:tcW w:type="dxa" w:w="2880"/>
          </w:tcPr>
          <w:p>
            <w:r>
              <w:t>推广+内容</w:t>
            </w:r>
          </w:p>
        </w:tc>
      </w:tr>
      <w:tr>
        <w:tc>
          <w:tcPr>
            <w:tcW w:type="dxa" w:w="2880"/>
          </w:tcPr>
          <w:p>
            <w:r>
              <w:t>资质费用</w:t>
            </w:r>
          </w:p>
        </w:tc>
        <w:tc>
          <w:tcPr>
            <w:tcW w:type="dxa" w:w="2880"/>
          </w:tcPr>
          <w:p>
            <w:r>
              <w:t>¥5000-20000</w:t>
            </w:r>
          </w:p>
        </w:tc>
        <w:tc>
          <w:tcPr>
            <w:tcW w:type="dxa" w:w="2880"/>
          </w:tcPr>
          <w:p>
            <w:r>
              <w:t>各项资质</w:t>
            </w:r>
          </w:p>
        </w:tc>
      </w:tr>
    </w:tbl>
    <w:p/>
    <w:p/>
    <w:p>
      <w:pPr>
        <w:pStyle w:val="Heading1"/>
      </w:pPr>
      <w:r>
        <w:t>八、风险评估与应对</w:t>
      </w:r>
    </w:p>
    <w:p/>
    <w:p>
      <w:pPr>
        <w:pStyle w:val="Heading2"/>
      </w:pPr>
      <w:r>
        <w:t>8.1 风险评估矩阵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风险类型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发生概率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应对策略</w:t>
            </w:r>
          </w:p>
        </w:tc>
      </w:tr>
      <w:tr>
        <w:tc>
          <w:tcPr>
            <w:tcW w:type="dxa" w:w="1728"/>
          </w:tcPr>
          <w:p>
            <w:r>
              <w:t>内容违规被下架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🔴 高</w:t>
            </w:r>
          </w:p>
        </w:tc>
        <w:tc>
          <w:tcPr>
            <w:tcW w:type="dxa" w:w="1728"/>
          </w:tcPr>
          <w:p>
            <w:r>
              <w:t>严格审核+法务咨询</w:t>
            </w:r>
          </w:p>
        </w:tc>
      </w:tr>
      <w:tr>
        <w:tc>
          <w:tcPr>
            <w:tcW w:type="dxa" w:w="1728"/>
          </w:tcPr>
          <w:p>
            <w:r>
              <w:t>支付资金被冻结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🟡 中</w:t>
            </w:r>
          </w:p>
        </w:tc>
        <w:tc>
          <w:tcPr>
            <w:tcW w:type="dxa" w:w="1728"/>
          </w:tcPr>
          <w:p>
            <w:r>
              <w:t>合规运营+备选方案</w:t>
            </w:r>
          </w:p>
        </w:tc>
      </w:tr>
      <w:tr>
        <w:tc>
          <w:tcPr>
            <w:tcW w:type="dxa" w:w="1728"/>
          </w:tcPr>
          <w:p>
            <w:r>
              <w:t>课程盗版传播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🟡 中</w:t>
            </w:r>
          </w:p>
        </w:tc>
        <w:tc>
          <w:tcPr>
            <w:tcW w:type="dxa" w:w="1728"/>
          </w:tcPr>
          <w:p>
            <w:r>
              <w:t>水印+法律维权</w:t>
            </w:r>
          </w:p>
        </w:tc>
      </w:tr>
      <w:tr>
        <w:tc>
          <w:tcPr>
            <w:tcW w:type="dxa" w:w="1728"/>
          </w:tcPr>
          <w:p>
            <w:r>
              <w:t>老师合作纠纷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🟡 中</w:t>
            </w:r>
          </w:p>
        </w:tc>
        <w:tc>
          <w:tcPr>
            <w:tcW w:type="dxa" w:w="1728"/>
          </w:tcPr>
          <w:p>
            <w:r>
              <w:t>合同约束+利益绑定</w:t>
            </w:r>
          </w:p>
        </w:tc>
      </w:tr>
      <w:tr>
        <w:tc>
          <w:tcPr>
            <w:tcW w:type="dxa" w:w="1728"/>
          </w:tcPr>
          <w:p>
            <w:r>
              <w:t>用户增长缓慢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🟢 低</w:t>
            </w:r>
          </w:p>
        </w:tc>
        <w:tc>
          <w:tcPr>
            <w:tcW w:type="dxa" w:w="1728"/>
          </w:tcPr>
          <w:p>
            <w:r>
              <w:t>优化内容+口碑传播</w:t>
            </w:r>
          </w:p>
        </w:tc>
      </w:tr>
    </w:tbl>
    <w:p/>
    <w:p>
      <w:pPr>
        <w:pStyle w:val="Heading2"/>
      </w:pPr>
      <w:r>
        <w:t>8.2 合规运营建议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方面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>内容合规</w:t>
            </w:r>
          </w:p>
        </w:tc>
        <w:tc>
          <w:tcPr>
            <w:tcW w:type="dxa" w:w="4320"/>
          </w:tcPr>
          <w:p>
            <w:r>
              <w:t>建立审核机制，避免违规内容</w:t>
            </w:r>
          </w:p>
        </w:tc>
      </w:tr>
      <w:tr>
        <w:tc>
          <w:tcPr>
            <w:tcW w:type="dxa" w:w="4320"/>
          </w:tcPr>
          <w:p>
            <w:r>
              <w:t>支付合规</w:t>
            </w:r>
          </w:p>
        </w:tc>
        <w:tc>
          <w:tcPr>
            <w:tcW w:type="dxa" w:w="4320"/>
          </w:tcPr>
          <w:p>
            <w:r>
              <w:t>使用微信官方支付，不搞虚拟交易</w:t>
            </w:r>
          </w:p>
        </w:tc>
      </w:tr>
      <w:tr>
        <w:tc>
          <w:tcPr>
            <w:tcW w:type="dxa" w:w="4320"/>
          </w:tcPr>
          <w:p>
            <w:r>
              <w:t>宣传合规</w:t>
            </w:r>
          </w:p>
        </w:tc>
        <w:tc>
          <w:tcPr>
            <w:tcW w:type="dxa" w:w="4320"/>
          </w:tcPr>
          <w:p>
            <w:r>
              <w:t>不夸大宣传，遵守广告法</w:t>
            </w:r>
          </w:p>
        </w:tc>
      </w:tr>
      <w:tr>
        <w:tc>
          <w:tcPr>
            <w:tcW w:type="dxa" w:w="4320"/>
          </w:tcPr>
          <w:p>
            <w:r>
              <w:t>隐私合规</w:t>
            </w:r>
          </w:p>
        </w:tc>
        <w:tc>
          <w:tcPr>
            <w:tcW w:type="dxa" w:w="4320"/>
          </w:tcPr>
          <w:p>
            <w:r>
              <w:t>遵守个人信息保护法</w:t>
            </w:r>
          </w:p>
        </w:tc>
      </w:tr>
    </w:tbl>
    <w:p/>
    <w:p/>
    <w:p>
      <w:pPr>
        <w:ind w:left="0"/>
      </w:pPr>
      <w:r>
        <w:t>*文档版本：V2.2*</w:t>
      </w:r>
    </w:p>
    <w:p>
      <w:pPr>
        <w:ind w:left="0"/>
      </w:pPr>
      <w:r>
        <w:t>*最后更新：2026-04-08*</w:t>
      </w:r>
    </w:p>
    <w:p>
      <w:pPr>
        <w:ind w:left="0"/>
      </w:pPr>
      <w:r>
        <w:t>*更新内容：*</w:t>
      </w:r>
    </w:p>
    <w:p>
      <w:pPr>
        <w:ind w:left="0"/>
      </w:pPr>
      <w:r>
        <w:t>*1. 新增P0功能：客服咨询系统、内容审核机制、用户订单中心*</w:t>
      </w:r>
    </w:p>
    <w:p>
      <w:pPr>
        <w:ind w:left="0"/>
      </w:pPr>
      <w:r>
        <w:t>*2. 细化：充值档位换算统一（1元=10妆币）、课程工具清单、相关推荐*</w:t>
      </w:r>
    </w:p>
    <w:p>
      <w:pPr>
        <w:ind w:left="0"/>
      </w:pPr>
      <w:r>
        <w:t>*3. 细化：积分获取来源完整、会员中心页面设计、内容举报功能*</w:t>
      </w:r>
    </w:p>
    <w:p>
      <w:pPr>
        <w:ind w:left="0"/>
      </w:pPr>
      <w:r>
        <w:t>*4. 页面结构更新：增加我的订单、客服中心入口*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