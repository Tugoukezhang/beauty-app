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i妆 - 美妆小程序开发周期规划</w:t>
      </w:r>
    </w:p>
    <w:p/>
    <w:p/>
    <w:p>
      <w:pPr>
        <w:ind w:left="0"/>
      </w:pPr>
      <w:r>
        <w:t>版本：V1.0</w:t>
      </w:r>
    </w:p>
    <w:p/>
    <w:p>
      <w:pPr>
        <w:ind w:left="0"/>
      </w:pPr>
      <w:r>
        <w:t>日期：2026-04-08</w:t>
      </w:r>
    </w:p>
    <w:p/>
    <w:p>
      <w:pPr>
        <w:ind w:left="0"/>
      </w:pPr>
      <w:r>
        <w:t>作者：AI助手</w:t>
      </w:r>
    </w:p>
    <w:p/>
    <w:p/>
    <w:p/>
    <w:p>
      <w:pPr>
        <w:pStyle w:val="Heading1"/>
      </w:pPr>
      <w:r>
        <w:t>文档变更记录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修改内容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作者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2026-04-08</w:t>
            </w:r>
          </w:p>
        </w:tc>
        <w:tc>
          <w:tcPr>
            <w:tcW w:type="dxa" w:w="2160"/>
          </w:tcPr>
          <w:p>
            <w:r>
              <w:t>初始版本</w:t>
            </w:r>
          </w:p>
        </w:tc>
        <w:tc>
          <w:tcPr>
            <w:tcW w:type="dxa" w:w="2160"/>
          </w:tcPr>
          <w:p>
            <w:r>
              <w:t>AI助手</w:t>
            </w:r>
          </w:p>
        </w:tc>
      </w:tr>
    </w:tbl>
    <w:p/>
    <w:p/>
    <w:p>
      <w:pPr>
        <w:pStyle w:val="Heading1"/>
      </w:pPr>
      <w:r>
        <w:t>一、项目概述</w:t>
      </w:r>
    </w:p>
    <w:p/>
    <w:p>
      <w:pPr>
        <w:pStyle w:val="Heading2"/>
      </w:pPr>
      <w:r>
        <w:t>1.1 文档目的</w:t>
      </w:r>
    </w:p>
    <w:p/>
    <w:p>
      <w:pPr>
        <w:ind w:left="0"/>
      </w:pPr>
      <w:r>
        <w:t>本报告旨在对i妆美妆小程序进行详细的开发周期估算，明确各模块的开发时间，为项目排期和资源调配提供参考依据。</w:t>
      </w:r>
    </w:p>
    <w:p/>
    <w:p>
      <w:pPr>
        <w:pStyle w:val="Heading2"/>
      </w:pPr>
      <w:r>
        <w:t>1.2 估算依据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依据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功能清单</w:t>
            </w:r>
          </w:p>
        </w:tc>
        <w:tc>
          <w:tcPr>
            <w:tcW w:type="dxa" w:w="4320"/>
          </w:tcPr>
          <w:p>
            <w:r>
              <w:t>基于《美妆小程序项目文档 V2.2》</w:t>
            </w:r>
          </w:p>
        </w:tc>
      </w:tr>
      <w:tr>
        <w:tc>
          <w:tcPr>
            <w:tcW w:type="dxa" w:w="4320"/>
          </w:tcPr>
          <w:p>
            <w:r>
              <w:t>技术方案</w:t>
            </w:r>
          </w:p>
        </w:tc>
        <w:tc>
          <w:tcPr>
            <w:tcW w:type="dxa" w:w="4320"/>
          </w:tcPr>
          <w:p>
            <w:r>
              <w:t>微信小程序 + TDesign</w:t>
            </w:r>
          </w:p>
        </w:tc>
      </w:tr>
      <w:tr>
        <w:tc>
          <w:tcPr>
            <w:tcW w:type="dxa" w:w="4320"/>
          </w:tcPr>
          <w:p>
            <w:r>
              <w:t>团队配置</w:t>
            </w:r>
          </w:p>
        </w:tc>
        <w:tc>
          <w:tcPr>
            <w:tcW w:type="dxa" w:w="4320"/>
          </w:tcPr>
          <w:p>
            <w:r>
              <w:t>假设1产品 + 1设计 + 2前端 + 1后端 + 1测试</w:t>
            </w:r>
          </w:p>
        </w:tc>
      </w:tr>
      <w:tr>
        <w:tc>
          <w:tcPr>
            <w:tcW w:type="dxa" w:w="4320"/>
          </w:tcPr>
          <w:p>
            <w:r>
              <w:t>开发模式</w:t>
            </w:r>
          </w:p>
        </w:tc>
        <w:tc>
          <w:tcPr>
            <w:tcW w:type="dxa" w:w="4320"/>
          </w:tcPr>
          <w:p>
            <w:r>
              <w:t>敏捷迭代，每2周一个Sprint</w:t>
            </w:r>
          </w:p>
        </w:tc>
      </w:tr>
    </w:tbl>
    <w:p/>
    <w:p>
      <w:pPr>
        <w:pStyle w:val="Heading2"/>
      </w:pPr>
      <w:r>
        <w:t>1.3 团队配置建议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人数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t>产品经理</w:t>
            </w:r>
          </w:p>
        </w:tc>
        <w:tc>
          <w:tcPr>
            <w:tcW w:type="dxa" w:w="2880"/>
          </w:tcPr>
          <w:p>
            <w:r>
              <w:t>1人</w:t>
            </w:r>
          </w:p>
        </w:tc>
        <w:tc>
          <w:tcPr>
            <w:tcW w:type="dxa" w:w="2880"/>
          </w:tcPr>
          <w:p>
            <w:r>
              <w:t>需求梳理、原型设计、需求文档</w:t>
            </w:r>
          </w:p>
        </w:tc>
      </w:tr>
      <w:tr>
        <w:tc>
          <w:tcPr>
            <w:tcW w:type="dxa" w:w="2880"/>
          </w:tcPr>
          <w:p>
            <w:r>
              <w:t>UI设计师</w:t>
            </w:r>
          </w:p>
        </w:tc>
        <w:tc>
          <w:tcPr>
            <w:tcW w:type="dxa" w:w="2880"/>
          </w:tcPr>
          <w:p>
            <w:r>
              <w:t>1人</w:t>
            </w:r>
          </w:p>
        </w:tc>
        <w:tc>
          <w:tcPr>
            <w:tcW w:type="dxa" w:w="2880"/>
          </w:tcPr>
          <w:p>
            <w:r>
              <w:t>界面设计、切图、标注</w:t>
            </w:r>
          </w:p>
        </w:tc>
      </w:tr>
      <w:tr>
        <w:tc>
          <w:tcPr>
            <w:tcW w:type="dxa" w:w="2880"/>
          </w:tcPr>
          <w:p>
            <w:r>
              <w:t>前端开发</w:t>
            </w:r>
          </w:p>
        </w:tc>
        <w:tc>
          <w:tcPr>
            <w:tcW w:type="dxa" w:w="2880"/>
          </w:tcPr>
          <w:p>
            <w:r>
              <w:t>2人</w:t>
            </w:r>
          </w:p>
        </w:tc>
        <w:tc>
          <w:tcPr>
            <w:tcW w:type="dxa" w:w="2880"/>
          </w:tcPr>
          <w:p>
            <w:r>
              <w:t>小程序开发、页面交互</w:t>
            </w:r>
          </w:p>
        </w:tc>
      </w:tr>
      <w:tr>
        <w:tc>
          <w:tcPr>
            <w:tcW w:type="dxa" w:w="2880"/>
          </w:tcPr>
          <w:p>
            <w:r>
              <w:t>后端开发</w:t>
            </w:r>
          </w:p>
        </w:tc>
        <w:tc>
          <w:tcPr>
            <w:tcW w:type="dxa" w:w="2880"/>
          </w:tcPr>
          <w:p>
            <w:r>
              <w:t>1人</w:t>
            </w:r>
          </w:p>
        </w:tc>
        <w:tc>
          <w:tcPr>
            <w:tcW w:type="dxa" w:w="2880"/>
          </w:tcPr>
          <w:p>
            <w:r>
              <w:t>API开发、数据库设计</w:t>
            </w:r>
          </w:p>
        </w:tc>
      </w:tr>
      <w:tr>
        <w:tc>
          <w:tcPr>
            <w:tcW w:type="dxa" w:w="2880"/>
          </w:tcPr>
          <w:p>
            <w:r>
              <w:t>测试工程师</w:t>
            </w:r>
          </w:p>
        </w:tc>
        <w:tc>
          <w:tcPr>
            <w:tcW w:type="dxa" w:w="2880"/>
          </w:tcPr>
          <w:p>
            <w:r>
              <w:t>1人</w:t>
            </w:r>
          </w:p>
        </w:tc>
        <w:tc>
          <w:tcPr>
            <w:tcW w:type="dxa" w:w="2880"/>
          </w:tcPr>
          <w:p>
            <w:r>
              <w:t>功能测试、回归测试</w:t>
            </w:r>
          </w:p>
        </w:tc>
      </w:tr>
      <w:tr>
        <w:tc>
          <w:tcPr>
            <w:tcW w:type="dxa" w:w="2880"/>
          </w:tcPr>
          <w:p>
            <w:r>
              <w:t>**合计**</w:t>
            </w:r>
          </w:p>
        </w:tc>
        <w:tc>
          <w:tcPr>
            <w:tcW w:type="dxa" w:w="2880"/>
          </w:tcPr>
          <w:p>
            <w:r>
              <w:t>**6人**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/>
    <w:p/>
    <w:p>
      <w:pPr>
        <w:pStyle w:val="Heading1"/>
      </w:pPr>
      <w:r>
        <w:t>二、开发周期总览</w:t>
      </w:r>
    </w:p>
    <w:p/>
    <w:p>
      <w:pPr>
        <w:pStyle w:val="Heading2"/>
      </w:pPr>
      <w:r>
        <w:t>2.1 版本规划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周期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工作日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**V1.0 MVP**</w:t>
            </w:r>
          </w:p>
        </w:tc>
        <w:tc>
          <w:tcPr>
            <w:tcW w:type="dxa" w:w="2160"/>
          </w:tcPr>
          <w:p>
            <w:r>
              <w:t>6-8周</w:t>
            </w:r>
          </w:p>
        </w:tc>
        <w:tc>
          <w:tcPr>
            <w:tcW w:type="dxa" w:w="2160"/>
          </w:tcPr>
          <w:p>
            <w:r>
              <w:t>30-40天</w:t>
            </w:r>
          </w:p>
        </w:tc>
        <w:tc>
          <w:tcPr>
            <w:tcW w:type="dxa" w:w="2160"/>
          </w:tcPr>
          <w:p>
            <w:r>
              <w:t>核心功能上线</w:t>
            </w:r>
          </w:p>
        </w:tc>
      </w:tr>
      <w:tr>
        <w:tc>
          <w:tcPr>
            <w:tcW w:type="dxa" w:w="2160"/>
          </w:tcPr>
          <w:p>
            <w:r>
              <w:t>**V1.1**</w:t>
            </w:r>
          </w:p>
        </w:tc>
        <w:tc>
          <w:tcPr>
            <w:tcW w:type="dxa" w:w="2160"/>
          </w:tcPr>
          <w:p>
            <w:r>
              <w:t>4-6周</w:t>
            </w:r>
          </w:p>
        </w:tc>
        <w:tc>
          <w:tcPr>
            <w:tcW w:type="dxa" w:w="2160"/>
          </w:tcPr>
          <w:p>
            <w:r>
              <w:t>20-30天</w:t>
            </w:r>
          </w:p>
        </w:tc>
        <w:tc>
          <w:tcPr>
            <w:tcW w:type="dxa" w:w="2160"/>
          </w:tcPr>
          <w:p>
            <w:r>
              <w:t>重要功能扩展</w:t>
            </w:r>
          </w:p>
        </w:tc>
      </w:tr>
      <w:tr>
        <w:tc>
          <w:tcPr>
            <w:tcW w:type="dxa" w:w="2160"/>
          </w:tcPr>
          <w:p>
            <w:r>
              <w:t>**V2.0**</w:t>
            </w:r>
          </w:p>
        </w:tc>
        <w:tc>
          <w:tcPr>
            <w:tcW w:type="dxa" w:w="2160"/>
          </w:tcPr>
          <w:p>
            <w:r>
              <w:t>6-8周</w:t>
            </w:r>
          </w:p>
        </w:tc>
        <w:tc>
          <w:tcPr>
            <w:tcW w:type="dxa" w:w="2160"/>
          </w:tcPr>
          <w:p>
            <w:r>
              <w:t>30-40天</w:t>
            </w:r>
          </w:p>
        </w:tc>
        <w:tc>
          <w:tcPr>
            <w:tcW w:type="dxa" w:w="2160"/>
          </w:tcPr>
          <w:p>
            <w:r>
              <w:t>AI/AR功能</w:t>
            </w:r>
          </w:p>
        </w:tc>
      </w:tr>
      <w:tr>
        <w:tc>
          <w:tcPr>
            <w:tcW w:type="dxa" w:w="2160"/>
          </w:tcPr>
          <w:p>
            <w:r>
              <w:t>**V2.5**</w:t>
            </w:r>
          </w:p>
        </w:tc>
        <w:tc>
          <w:tcPr>
            <w:tcW w:type="dxa" w:w="2160"/>
          </w:tcPr>
          <w:p>
            <w:r>
              <w:t>4-6周</w:t>
            </w:r>
          </w:p>
        </w:tc>
        <w:tc>
          <w:tcPr>
            <w:tcW w:type="dxa" w:w="2160"/>
          </w:tcPr>
          <w:p>
            <w:r>
              <w:t>20-30天</w:t>
            </w:r>
          </w:p>
        </w:tc>
        <w:tc>
          <w:tcPr>
            <w:tcW w:type="dxa" w:w="2160"/>
          </w:tcPr>
          <w:p>
            <w:r>
              <w:t>约妆平台</w:t>
            </w:r>
          </w:p>
        </w:tc>
      </w:tr>
      <w:tr>
        <w:tc>
          <w:tcPr>
            <w:tcW w:type="dxa" w:w="2160"/>
          </w:tcPr>
          <w:p>
            <w:r>
              <w:t>**V3.0**</w:t>
            </w:r>
          </w:p>
        </w:tc>
        <w:tc>
          <w:tcPr>
            <w:tcW w:type="dxa" w:w="2160"/>
          </w:tcPr>
          <w:p>
            <w:r>
              <w:t>4-6周</w:t>
            </w:r>
          </w:p>
        </w:tc>
        <w:tc>
          <w:tcPr>
            <w:tcW w:type="dxa" w:w="2160"/>
          </w:tcPr>
          <w:p>
            <w:r>
              <w:t>20-30天</w:t>
            </w:r>
          </w:p>
        </w:tc>
        <w:tc>
          <w:tcPr>
            <w:tcW w:type="dxa" w:w="2160"/>
          </w:tcPr>
          <w:p>
            <w:r>
              <w:t>社交功能</w:t>
            </w:r>
          </w:p>
        </w:tc>
      </w:tr>
      <w:tr>
        <w:tc>
          <w:tcPr>
            <w:tcW w:type="dxa" w:w="2160"/>
          </w:tcPr>
          <w:p>
            <w:r>
              <w:t>**合计**</w:t>
            </w:r>
          </w:p>
        </w:tc>
        <w:tc>
          <w:tcPr>
            <w:tcW w:type="dxa" w:w="2160"/>
          </w:tcPr>
          <w:p>
            <w:r>
              <w:t>**24-34周**</w:t>
            </w:r>
          </w:p>
        </w:tc>
        <w:tc>
          <w:tcPr>
            <w:tcW w:type="dxa" w:w="2160"/>
          </w:tcPr>
          <w:p>
            <w:r>
              <w:t>**120-170天**</w:t>
            </w:r>
          </w:p>
        </w:tc>
        <w:tc>
          <w:tcPr>
            <w:tcW w:type="dxa" w:w="2160"/>
          </w:tcPr>
          <w:p>
            <w:r>
              <w:t>约6-8个月</w:t>
            </w:r>
          </w:p>
        </w:tc>
      </w:tr>
    </w:tbl>
    <w:p/>
    <w:p>
      <w:pPr>
        <w:pStyle w:val="Heading2"/>
      </w:pPr>
      <w:r>
        <w:t>2.2 时间分配比例</w:t>
      </w:r>
    </w:p>
    <w:p/>
    <w:p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 开发时间分配                          │</w:t>
        <w:br/>
        <w:t>│                                                         │</w:t>
        <w:br/>
        <w:t>│  后端开发    ████████████████████░░░░░░░  35%         │</w:t>
        <w:br/>
        <w:t>│  前端开发    ████████████████████████████  40%         │</w:t>
        <w:br/>
        <w:t>│  UI设计      ██████████████░░░░░░░░░░░░░░  20%         │</w:t>
        <w:br/>
        <w:t>│  测试        ████████████████░░░░░░░░░░░  20%         │</w:t>
        <w:br/>
        <w:t>│  产品        ████████████░░░░░░░░░░░░░░░░  15%         │</w:t>
        <w:br/>
        <w:t>│                            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/>
    <w:p/>
    <w:p>
      <w:pPr>
        <w:pStyle w:val="Heading1"/>
      </w:pPr>
      <w:r>
        <w:t>三、V1.0 MVP 开发周期（核心功能）</w:t>
      </w:r>
    </w:p>
    <w:p/>
    <w:p>
      <w:pPr>
        <w:pStyle w:val="Heading2"/>
      </w:pPr>
      <w:r>
        <w:t>3.1 功能模块分解</w:t>
      </w:r>
    </w:p>
    <w:p/>
    <w:p>
      <w:pPr>
        <w:pStyle w:val="Heading3"/>
      </w:pPr>
      <w:r>
        <w:t>3.1.1 用户系统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复杂度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预估人天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手机号一键登录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3天</w:t>
            </w:r>
          </w:p>
        </w:tc>
        <w:tc>
          <w:tcPr>
            <w:tcW w:type="dxa" w:w="2160"/>
          </w:tcPr>
          <w:p>
            <w:r>
              <w:t>微信授权获取手机号</w:t>
            </w:r>
          </w:p>
        </w:tc>
      </w:tr>
      <w:tr>
        <w:tc>
          <w:tcPr>
            <w:tcW w:type="dxa" w:w="2160"/>
          </w:tcPr>
          <w:p>
            <w:r>
              <w:t>个人信息管理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2天</w:t>
            </w:r>
          </w:p>
        </w:tc>
        <w:tc>
          <w:tcPr>
            <w:tcW w:type="dxa" w:w="2160"/>
          </w:tcPr>
          <w:p>
            <w:r>
              <w:t>头像、昵称、性别</w:t>
            </w:r>
          </w:p>
        </w:tc>
      </w:tr>
      <w:tr>
        <w:tc>
          <w:tcPr>
            <w:tcW w:type="dxa" w:w="2160"/>
          </w:tcPr>
          <w:p>
            <w:r>
              <w:t>学习记录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3天</w:t>
            </w:r>
          </w:p>
        </w:tc>
        <w:tc>
          <w:tcPr>
            <w:tcW w:type="dxa" w:w="2160"/>
          </w:tcPr>
          <w:p>
            <w:r>
              <w:t>课程学习历史</w:t>
            </w:r>
          </w:p>
        </w:tc>
      </w:tr>
      <w:tr>
        <w:tc>
          <w:tcPr>
            <w:tcW w:type="dxa" w:w="2160"/>
          </w:tcPr>
          <w:p>
            <w:r>
              <w:t>收藏管理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3天</w:t>
            </w:r>
          </w:p>
        </w:tc>
        <w:tc>
          <w:tcPr>
            <w:tcW w:type="dxa" w:w="2160"/>
          </w:tcPr>
          <w:p>
            <w:r>
              <w:t>收藏课程/帖子</w:t>
            </w:r>
          </w:p>
        </w:tc>
      </w:tr>
      <w:tr>
        <w:tc>
          <w:tcPr>
            <w:tcW w:type="dxa" w:w="2160"/>
          </w:tcPr>
          <w:p>
            <w:r>
              <w:t>**小计**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**11天**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3"/>
      </w:pPr>
      <w:r>
        <w:t>3.1.2 课程系统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复杂度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预估人天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课程分类浏览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2天</w:t>
            </w:r>
          </w:p>
        </w:tc>
        <w:tc>
          <w:tcPr>
            <w:tcW w:type="dxa" w:w="2160"/>
          </w:tcPr>
          <w:p>
            <w:r>
              <w:t>多级分类导航</w:t>
            </w:r>
          </w:p>
        </w:tc>
      </w:tr>
      <w:tr>
        <w:tc>
          <w:tcPr>
            <w:tcW w:type="dxa" w:w="2160"/>
          </w:tcPr>
          <w:p>
            <w:r>
              <w:t>课程列表展示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3天</w:t>
            </w:r>
          </w:p>
        </w:tc>
        <w:tc>
          <w:tcPr>
            <w:tcW w:type="dxa" w:w="2160"/>
          </w:tcPr>
          <w:p>
            <w:r>
              <w:t>瀑布流/列表切换</w:t>
            </w:r>
          </w:p>
        </w:tc>
      </w:tr>
      <w:tr>
        <w:tc>
          <w:tcPr>
            <w:tcW w:type="dxa" w:w="2160"/>
          </w:tcPr>
          <w:p>
            <w:r>
              <w:t>课程详情页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5天</w:t>
            </w:r>
          </w:p>
        </w:tc>
        <w:tc>
          <w:tcPr>
            <w:tcW w:type="dxa" w:w="2160"/>
          </w:tcPr>
          <w:p>
            <w:r>
              <w:t>视频、图文、目录、试看</w:t>
            </w:r>
          </w:p>
        </w:tc>
      </w:tr>
      <w:tr>
        <w:tc>
          <w:tcPr>
            <w:tcW w:type="dxa" w:w="2160"/>
          </w:tcPr>
          <w:p>
            <w:r>
              <w:t>课程购买支付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5天</w:t>
            </w:r>
          </w:p>
        </w:tc>
        <w:tc>
          <w:tcPr>
            <w:tcW w:type="dxa" w:w="2160"/>
          </w:tcPr>
          <w:p>
            <w:r>
              <w:t>微信支付、妆币购买</w:t>
            </w:r>
          </w:p>
        </w:tc>
      </w:tr>
      <w:tr>
        <w:tc>
          <w:tcPr>
            <w:tcW w:type="dxa" w:w="2160"/>
          </w:tcPr>
          <w:p>
            <w:r>
              <w:t>课程播放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5天</w:t>
            </w:r>
          </w:p>
        </w:tc>
        <w:tc>
          <w:tcPr>
            <w:tcW w:type="dxa" w:w="2160"/>
          </w:tcPr>
          <w:p>
            <w:r>
              <w:t>视频播放、进度记录</w:t>
            </w:r>
          </w:p>
        </w:tc>
      </w:tr>
      <w:tr>
        <w:tc>
          <w:tcPr>
            <w:tcW w:type="dxa" w:w="2160"/>
          </w:tcPr>
          <w:p>
            <w:r>
              <w:t>**小计**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**20天**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3"/>
      </w:pPr>
      <w:r>
        <w:t>3.1.3 内容社区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复杂度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预估人天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社区首页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3天</w:t>
            </w:r>
          </w:p>
        </w:tc>
        <w:tc>
          <w:tcPr>
            <w:tcW w:type="dxa" w:w="2160"/>
          </w:tcPr>
          <w:p>
            <w:r>
              <w:t>瀑布流内容展示</w:t>
            </w:r>
          </w:p>
        </w:tc>
      </w:tr>
      <w:tr>
        <w:tc>
          <w:tcPr>
            <w:tcW w:type="dxa" w:w="2160"/>
          </w:tcPr>
          <w:p>
            <w:r>
              <w:t>内容发布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5天</w:t>
            </w:r>
          </w:p>
        </w:tc>
        <w:tc>
          <w:tcPr>
            <w:tcW w:type="dxa" w:w="2160"/>
          </w:tcPr>
          <w:p>
            <w:r>
              <w:t>图文/短视频发布</w:t>
            </w:r>
          </w:p>
        </w:tc>
      </w:tr>
      <w:tr>
        <w:tc>
          <w:tcPr>
            <w:tcW w:type="dxa" w:w="2160"/>
          </w:tcPr>
          <w:p>
            <w:r>
              <w:t>点赞功能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2天</w:t>
            </w:r>
          </w:p>
        </w:tc>
        <w:tc>
          <w:tcPr>
            <w:tcW w:type="dxa" w:w="2160"/>
          </w:tcPr>
          <w:p>
            <w:r>
              <w:t>双击点赞+动画</w:t>
            </w:r>
          </w:p>
        </w:tc>
      </w:tr>
      <w:tr>
        <w:tc>
          <w:tcPr>
            <w:tcW w:type="dxa" w:w="2160"/>
          </w:tcPr>
          <w:p>
            <w:r>
              <w:t>评论功能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3天</w:t>
            </w:r>
          </w:p>
        </w:tc>
        <w:tc>
          <w:tcPr>
            <w:tcW w:type="dxa" w:w="2160"/>
          </w:tcPr>
          <w:p>
            <w:r>
              <w:t>评论+回复</w:t>
            </w:r>
          </w:p>
        </w:tc>
      </w:tr>
      <w:tr>
        <w:tc>
          <w:tcPr>
            <w:tcW w:type="dxa" w:w="2160"/>
          </w:tcPr>
          <w:p>
            <w:r>
              <w:t>收藏分享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3天</w:t>
            </w:r>
          </w:p>
        </w:tc>
        <w:tc>
          <w:tcPr>
            <w:tcW w:type="dxa" w:w="2160"/>
          </w:tcPr>
          <w:p>
            <w:r>
              <w:t>收藏、微信分享</w:t>
            </w:r>
          </w:p>
        </w:tc>
      </w:tr>
      <w:tr>
        <w:tc>
          <w:tcPr>
            <w:tcW w:type="dxa" w:w="2160"/>
          </w:tcPr>
          <w:p>
            <w:r>
              <w:t>搜索功能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3天</w:t>
            </w:r>
          </w:p>
        </w:tc>
        <w:tc>
          <w:tcPr>
            <w:tcW w:type="dxa" w:w="2160"/>
          </w:tcPr>
          <w:p>
            <w:r>
              <w:t>搜索课程/老师/帖子</w:t>
            </w:r>
          </w:p>
        </w:tc>
      </w:tr>
      <w:tr>
        <w:tc>
          <w:tcPr>
            <w:tcW w:type="dxa" w:w="2160"/>
          </w:tcPr>
          <w:p>
            <w:r>
              <w:t>**小计**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**19天**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3"/>
      </w:pPr>
      <w:r>
        <w:t>3.1.4 商业系统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复杂度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预估人天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充值系统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5天</w:t>
            </w:r>
          </w:p>
        </w:tc>
        <w:tc>
          <w:tcPr>
            <w:tcW w:type="dxa" w:w="2160"/>
          </w:tcPr>
          <w:p>
            <w:r>
              <w:t>微信支付、妆币充值</w:t>
            </w:r>
          </w:p>
        </w:tc>
      </w:tr>
      <w:tr>
        <w:tc>
          <w:tcPr>
            <w:tcW w:type="dxa" w:w="2160"/>
          </w:tcPr>
          <w:p>
            <w:r>
              <w:t>客服咨询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4天</w:t>
            </w:r>
          </w:p>
        </w:tc>
        <w:tc>
          <w:tcPr>
            <w:tcW w:type="dxa" w:w="2160"/>
          </w:tcPr>
          <w:p>
            <w:r>
              <w:t>微信客服接入</w:t>
            </w:r>
          </w:p>
        </w:tc>
      </w:tr>
      <w:tr>
        <w:tc>
          <w:tcPr>
            <w:tcW w:type="dxa" w:w="2160"/>
          </w:tcPr>
          <w:p>
            <w:r>
              <w:t>订单中心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4天</w:t>
            </w:r>
          </w:p>
        </w:tc>
        <w:tc>
          <w:tcPr>
            <w:tcW w:type="dxa" w:w="2160"/>
          </w:tcPr>
          <w:p>
            <w:r>
              <w:t>订单列表、退款申请</w:t>
            </w:r>
          </w:p>
        </w:tc>
      </w:tr>
      <w:tr>
        <w:tc>
          <w:tcPr>
            <w:tcW w:type="dxa" w:w="2160"/>
          </w:tcPr>
          <w:p>
            <w:r>
              <w:t>签到系统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4天</w:t>
            </w:r>
          </w:p>
        </w:tc>
        <w:tc>
          <w:tcPr>
            <w:tcW w:type="dxa" w:w="2160"/>
          </w:tcPr>
          <w:p>
            <w:r>
              <w:t>每日签到、积分奖励</w:t>
            </w:r>
          </w:p>
        </w:tc>
      </w:tr>
      <w:tr>
        <w:tc>
          <w:tcPr>
            <w:tcW w:type="dxa" w:w="2160"/>
          </w:tcPr>
          <w:p>
            <w:r>
              <w:t>邀请功能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4天</w:t>
            </w:r>
          </w:p>
        </w:tc>
        <w:tc>
          <w:tcPr>
            <w:tcW w:type="dxa" w:w="2160"/>
          </w:tcPr>
          <w:p>
            <w:r>
              <w:t>邀请码、邀请奖励</w:t>
            </w:r>
          </w:p>
        </w:tc>
      </w:tr>
      <w:tr>
        <w:tc>
          <w:tcPr>
            <w:tcW w:type="dxa" w:w="2160"/>
          </w:tcPr>
          <w:p>
            <w:r>
              <w:t>**小计**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**21天**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3"/>
      </w:pPr>
      <w:r>
        <w:t>3.1.5 管理后台（简化版）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复杂度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预估人天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课程管理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5天</w:t>
            </w:r>
          </w:p>
        </w:tc>
        <w:tc>
          <w:tcPr>
            <w:tcW w:type="dxa" w:w="2160"/>
          </w:tcPr>
          <w:p>
            <w:r>
              <w:t>课程上传、编辑</w:t>
            </w:r>
          </w:p>
        </w:tc>
      </w:tr>
      <w:tr>
        <w:tc>
          <w:tcPr>
            <w:tcW w:type="dxa" w:w="2160"/>
          </w:tcPr>
          <w:p>
            <w:r>
              <w:t>用户管理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2天</w:t>
            </w:r>
          </w:p>
        </w:tc>
        <w:tc>
          <w:tcPr>
            <w:tcW w:type="dxa" w:w="2160"/>
          </w:tcPr>
          <w:p>
            <w:r>
              <w:t>用户列表、状态管理</w:t>
            </w:r>
          </w:p>
        </w:tc>
      </w:tr>
      <w:tr>
        <w:tc>
          <w:tcPr>
            <w:tcW w:type="dxa" w:w="2160"/>
          </w:tcPr>
          <w:p>
            <w:r>
              <w:t>内容审核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4天</w:t>
            </w:r>
          </w:p>
        </w:tc>
        <w:tc>
          <w:tcPr>
            <w:tcW w:type="dxa" w:w="2160"/>
          </w:tcPr>
          <w:p>
            <w:r>
              <w:t>举报处理、内容巡查</w:t>
            </w:r>
          </w:p>
        </w:tc>
      </w:tr>
      <w:tr>
        <w:tc>
          <w:tcPr>
            <w:tcW w:type="dxa" w:w="2160"/>
          </w:tcPr>
          <w:p>
            <w:r>
              <w:t>数据统计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3天</w:t>
            </w:r>
          </w:p>
        </w:tc>
        <w:tc>
          <w:tcPr>
            <w:tcW w:type="dxa" w:w="2160"/>
          </w:tcPr>
          <w:p>
            <w:r>
              <w:t>基础数据看板</w:t>
            </w:r>
          </w:p>
        </w:tc>
      </w:tr>
      <w:tr>
        <w:tc>
          <w:tcPr>
            <w:tcW w:type="dxa" w:w="2160"/>
          </w:tcPr>
          <w:p>
            <w:r>
              <w:t>**小计**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**14天**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2"/>
      </w:pPr>
      <w:r>
        <w:t>3.2 V1.0 工时汇总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设计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前端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后端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测试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小计</w:t>
            </w:r>
          </w:p>
        </w:tc>
      </w:tr>
      <w:tr>
        <w:tc>
          <w:tcPr>
            <w:tcW w:type="dxa" w:w="1440"/>
          </w:tcPr>
          <w:p>
            <w:r>
              <w:t>用户系统</w:t>
            </w:r>
          </w:p>
        </w:tc>
        <w:tc>
          <w:tcPr>
            <w:tcW w:type="dxa" w:w="1440"/>
          </w:tcPr>
          <w:p>
            <w:r>
              <w:t>2天</w:t>
            </w:r>
          </w:p>
        </w:tc>
        <w:tc>
          <w:tcPr>
            <w:tcW w:type="dxa" w:w="1440"/>
          </w:tcPr>
          <w:p>
            <w:r>
              <w:t>5天</w:t>
            </w:r>
          </w:p>
        </w:tc>
        <w:tc>
          <w:tcPr>
            <w:tcW w:type="dxa" w:w="1440"/>
          </w:tcPr>
          <w:p>
            <w:r>
              <w:t>3天</w:t>
            </w:r>
          </w:p>
        </w:tc>
        <w:tc>
          <w:tcPr>
            <w:tcW w:type="dxa" w:w="1440"/>
          </w:tcPr>
          <w:p>
            <w:r>
              <w:t>1天</w:t>
            </w:r>
          </w:p>
        </w:tc>
        <w:tc>
          <w:tcPr>
            <w:tcW w:type="dxa" w:w="1440"/>
          </w:tcPr>
          <w:p>
            <w:r>
              <w:t>11天</w:t>
            </w:r>
          </w:p>
        </w:tc>
      </w:tr>
      <w:tr>
        <w:tc>
          <w:tcPr>
            <w:tcW w:type="dxa" w:w="1440"/>
          </w:tcPr>
          <w:p>
            <w:r>
              <w:t>课程系统</w:t>
            </w:r>
          </w:p>
        </w:tc>
        <w:tc>
          <w:tcPr>
            <w:tcW w:type="dxa" w:w="1440"/>
          </w:tcPr>
          <w:p>
            <w:r>
              <w:t>4天</w:t>
            </w:r>
          </w:p>
        </w:tc>
        <w:tc>
          <w:tcPr>
            <w:tcW w:type="dxa" w:w="1440"/>
          </w:tcPr>
          <w:p>
            <w:r>
              <w:t>8天</w:t>
            </w:r>
          </w:p>
        </w:tc>
        <w:tc>
          <w:tcPr>
            <w:tcW w:type="dxa" w:w="1440"/>
          </w:tcPr>
          <w:p>
            <w:r>
              <w:t>5天</w:t>
            </w:r>
          </w:p>
        </w:tc>
        <w:tc>
          <w:tcPr>
            <w:tcW w:type="dxa" w:w="1440"/>
          </w:tcPr>
          <w:p>
            <w:r>
              <w:t>3天</w:t>
            </w:r>
          </w:p>
        </w:tc>
        <w:tc>
          <w:tcPr>
            <w:tcW w:type="dxa" w:w="1440"/>
          </w:tcPr>
          <w:p>
            <w:r>
              <w:t>20天</w:t>
            </w:r>
          </w:p>
        </w:tc>
      </w:tr>
      <w:tr>
        <w:tc>
          <w:tcPr>
            <w:tcW w:type="dxa" w:w="1440"/>
          </w:tcPr>
          <w:p>
            <w:r>
              <w:t>内容社区</w:t>
            </w:r>
          </w:p>
        </w:tc>
        <w:tc>
          <w:tcPr>
            <w:tcW w:type="dxa" w:w="1440"/>
          </w:tcPr>
          <w:p>
            <w:r>
              <w:t>4天</w:t>
            </w:r>
          </w:p>
        </w:tc>
        <w:tc>
          <w:tcPr>
            <w:tcW w:type="dxa" w:w="1440"/>
          </w:tcPr>
          <w:p>
            <w:r>
              <w:t>8天</w:t>
            </w:r>
          </w:p>
        </w:tc>
        <w:tc>
          <w:tcPr>
            <w:tcW w:type="dxa" w:w="1440"/>
          </w:tcPr>
          <w:p>
            <w:r>
              <w:t>4天</w:t>
            </w:r>
          </w:p>
        </w:tc>
        <w:tc>
          <w:tcPr>
            <w:tcW w:type="dxa" w:w="1440"/>
          </w:tcPr>
          <w:p>
            <w:r>
              <w:t>3天</w:t>
            </w:r>
          </w:p>
        </w:tc>
        <w:tc>
          <w:tcPr>
            <w:tcW w:type="dxa" w:w="1440"/>
          </w:tcPr>
          <w:p>
            <w:r>
              <w:t>19天</w:t>
            </w:r>
          </w:p>
        </w:tc>
      </w:tr>
      <w:tr>
        <w:tc>
          <w:tcPr>
            <w:tcW w:type="dxa" w:w="1440"/>
          </w:tcPr>
          <w:p>
            <w:r>
              <w:t>商业系统</w:t>
            </w:r>
          </w:p>
        </w:tc>
        <w:tc>
          <w:tcPr>
            <w:tcW w:type="dxa" w:w="1440"/>
          </w:tcPr>
          <w:p>
            <w:r>
              <w:t>3天</w:t>
            </w:r>
          </w:p>
        </w:tc>
        <w:tc>
          <w:tcPr>
            <w:tcW w:type="dxa" w:w="1440"/>
          </w:tcPr>
          <w:p>
            <w:r>
              <w:t>8天</w:t>
            </w:r>
          </w:p>
        </w:tc>
        <w:tc>
          <w:tcPr>
            <w:tcW w:type="dxa" w:w="1440"/>
          </w:tcPr>
          <w:p>
            <w:r>
              <w:t>6天</w:t>
            </w:r>
          </w:p>
        </w:tc>
        <w:tc>
          <w:tcPr>
            <w:tcW w:type="dxa" w:w="1440"/>
          </w:tcPr>
          <w:p>
            <w:r>
              <w:t>4天</w:t>
            </w:r>
          </w:p>
        </w:tc>
        <w:tc>
          <w:tcPr>
            <w:tcW w:type="dxa" w:w="1440"/>
          </w:tcPr>
          <w:p>
            <w:r>
              <w:t>21天</w:t>
            </w:r>
          </w:p>
        </w:tc>
      </w:tr>
      <w:tr>
        <w:tc>
          <w:tcPr>
            <w:tcW w:type="dxa" w:w="1440"/>
          </w:tcPr>
          <w:p>
            <w:r>
              <w:t>管理后台</w:t>
            </w:r>
          </w:p>
        </w:tc>
        <w:tc>
          <w:tcPr>
            <w:tcW w:type="dxa" w:w="1440"/>
          </w:tcPr>
          <w:p>
            <w:r>
              <w:t>2天</w:t>
            </w:r>
          </w:p>
        </w:tc>
        <w:tc>
          <w:tcPr>
            <w:tcW w:type="dxa" w:w="1440"/>
          </w:tcPr>
          <w:p>
            <w:r>
              <w:t>5天</w:t>
            </w:r>
          </w:p>
        </w:tc>
        <w:tc>
          <w:tcPr>
            <w:tcW w:type="dxa" w:w="1440"/>
          </w:tcPr>
          <w:p>
            <w:r>
              <w:t>5天</w:t>
            </w:r>
          </w:p>
        </w:tc>
        <w:tc>
          <w:tcPr>
            <w:tcW w:type="dxa" w:w="1440"/>
          </w:tcPr>
          <w:p>
            <w:r>
              <w:t>2天</w:t>
            </w:r>
          </w:p>
        </w:tc>
        <w:tc>
          <w:tcPr>
            <w:tcW w:type="dxa" w:w="1440"/>
          </w:tcPr>
          <w:p>
            <w:r>
              <w:t>14天</w:t>
            </w:r>
          </w:p>
        </w:tc>
      </w:tr>
      <w:tr>
        <w:tc>
          <w:tcPr>
            <w:tcW w:type="dxa" w:w="1440"/>
          </w:tcPr>
          <w:p>
            <w:r>
              <w:t>**合计**</w:t>
            </w:r>
          </w:p>
        </w:tc>
        <w:tc>
          <w:tcPr>
            <w:tcW w:type="dxa" w:w="1440"/>
          </w:tcPr>
          <w:p>
            <w:r>
              <w:t>**15天**</w:t>
            </w:r>
          </w:p>
        </w:tc>
        <w:tc>
          <w:tcPr>
            <w:tcW w:type="dxa" w:w="1440"/>
          </w:tcPr>
          <w:p>
            <w:r>
              <w:t>**34天**</w:t>
            </w:r>
          </w:p>
        </w:tc>
        <w:tc>
          <w:tcPr>
            <w:tcW w:type="dxa" w:w="1440"/>
          </w:tcPr>
          <w:p>
            <w:r>
              <w:t>**23天**</w:t>
            </w:r>
          </w:p>
        </w:tc>
        <w:tc>
          <w:tcPr>
            <w:tcW w:type="dxa" w:w="1440"/>
          </w:tcPr>
          <w:p>
            <w:r>
              <w:t>**13天**</w:t>
            </w:r>
          </w:p>
        </w:tc>
        <w:tc>
          <w:tcPr>
            <w:tcW w:type="dxa" w:w="1440"/>
          </w:tcPr>
          <w:p>
            <w:r>
              <w:t>**85天**</w:t>
            </w:r>
          </w:p>
        </w:tc>
      </w:tr>
    </w:tbl>
    <w:p/>
    <w:p>
      <w:pPr>
        <w:pStyle w:val="Heading2"/>
      </w:pPr>
      <w:r>
        <w:t>3.3 V1.0 并行排期</w:t>
      </w:r>
    </w:p>
    <w:p/>
    <w:p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V1.0 MVP 开发排期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│</w:t>
        <w:br/>
        <w:t>│  Week 1-2  ┌─────────────────┐                                      │</w:t>
        <w:br/>
        <w:t>│            │  产品：PRD输出   │                                      │</w:t>
        <w:br/>
        <w:t>│            │  设计：UI初稿    │                                      │</w:t>
        <w:br/>
        <w:t>│            └─────────────────┘                                      │</w:t>
        <w:br/>
        <w:t>│                         │                                           │</w:t>
        <w:br/>
        <w:t>│            ┌─────────────┴─────────────┐                            │</w:t>
        <w:br/>
        <w:t>│            ▼                             ▼                           │</w:t>
        <w:br/>
        <w:t>│  Week 3-4 ┌─────────────────┐  ┌─────────────────┐                │</w:t>
        <w:br/>
        <w:t>│            │  前端：基础框架   │  │  后端：API设计  │                │</w:t>
        <w:br/>
        <w:t>│            │  设计：切图      │  │  后端：数据库   │                │</w:t>
        <w:br/>
        <w:t>│            └─────────────────┘  └─────────────────┘                │</w:t>
        <w:br/>
        <w:t>│                         │                    │                      │</w:t>
        <w:br/>
        <w:t>│                         ▼                    ▼                      │</w:t>
        <w:br/>
        <w:t>│  Week 5-6 ┌─────────────────┐  ┌─────────────────┐                │</w:t>
        <w:br/>
        <w:t>│            │  前端：用户系统  │  │  后端：用户API  │                │</w:t>
        <w:br/>
        <w:t>│            │  前端：课程系统  │  │  后端：课程API  │                │</w:t>
        <w:br/>
        <w:t>│            └─────────────────┘  └─────────────────┘                │</w:t>
        <w:br/>
        <w:t>│                         │                    │                      │</w:t>
        <w:br/>
        <w:t>│                         ▼                    ▼                      │</w:t>
        <w:br/>
        <w:t>│  Week 7-8 ┌─────────────────┐  ┌─────────────────┐                │</w:t>
        <w:br/>
        <w:t>│            │  前端：社区+商业 │  │  后端：社区API  │                │</w:t>
        <w:br/>
        <w:t>│            │  前端：管理后台  │  │  后端：商业API  │                │</w:t>
        <w:br/>
        <w:t>│            └─────────────────┘  └─────────────────┘                │</w:t>
        <w:br/>
        <w:t>│                         │                    │                      │</w:t>
        <w:br/>
        <w:t>│                         ▼                    ▼                      │</w:t>
        <w:br/>
        <w:t>│  Week 9-10┌─────────────────────────────────────────────────────┐  │</w:t>
        <w:br/>
        <w:t>│            │                   联调 + 测试 + 修复                   │  │</w:t>
        <w:br/>
        <w:t>│            └─────────────────────────────────────────────────────┘  │</w:t>
        <w:br/>
        <w:t>│                                    │                                │</w:t>
        <w:br/>
        <w:t>│                                    ▼                                │</w:t>
        <w:br/>
        <w:t>│  Week 11-12 ┌─────────────────────────────────────────────────┐   │</w:t>
        <w:br/>
        <w:t>│             │              验收 + 内部测试 + 上线准备            │   │</w:t>
        <w:br/>
        <w:t>│             └─────────────────────────────────────────────────┘   │</w:t>
        <w:br/>
        <w:t>│                                    │                               │</w:t>
        <w:br/>
        <w:t>│                                    ▼                               │</w:t>
        <w:br/>
        <w:t>│  Week 13    ┌─────────────────────────────────────────────────┐   │</w:t>
        <w:br/>
        <w:t>│             │                    正式上线                       │   │</w:t>
        <w:br/>
        <w:t>│             └─────────────────────────────────────────────────┘   │</w:t>
        <w:br/>
        <w:t>│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3.4 V1.0 时间节点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里程碑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项目启动</w:t>
            </w:r>
          </w:p>
        </w:tc>
        <w:tc>
          <w:tcPr>
            <w:tcW w:type="dxa" w:w="2880"/>
          </w:tcPr>
          <w:p>
            <w:r>
              <w:t>Week 1</w:t>
            </w:r>
          </w:p>
        </w:tc>
        <w:tc>
          <w:tcPr>
            <w:tcW w:type="dxa" w:w="2880"/>
          </w:tcPr>
          <w:p>
            <w:r>
              <w:t>需求确认、团队到位</w:t>
            </w:r>
          </w:p>
        </w:tc>
      </w:tr>
      <w:tr>
        <w:tc>
          <w:tcPr>
            <w:tcW w:type="dxa" w:w="2880"/>
          </w:tcPr>
          <w:p>
            <w:r>
              <w:t>设计稿完成</w:t>
            </w:r>
          </w:p>
        </w:tc>
        <w:tc>
          <w:tcPr>
            <w:tcW w:type="dxa" w:w="2880"/>
          </w:tcPr>
          <w:p>
            <w:r>
              <w:t>Week 3</w:t>
            </w:r>
          </w:p>
        </w:tc>
        <w:tc>
          <w:tcPr>
            <w:tcW w:type="dxa" w:w="2880"/>
          </w:tcPr>
          <w:p>
            <w:r>
              <w:t>UI/UX设计稿评审通过</w:t>
            </w:r>
          </w:p>
        </w:tc>
      </w:tr>
      <w:tr>
        <w:tc>
          <w:tcPr>
            <w:tcW w:type="dxa" w:w="2880"/>
          </w:tcPr>
          <w:p>
            <w:r>
              <w:t>功能开发完成</w:t>
            </w:r>
          </w:p>
        </w:tc>
        <w:tc>
          <w:tcPr>
            <w:tcW w:type="dxa" w:w="2880"/>
          </w:tcPr>
          <w:p>
            <w:r>
              <w:t>Week 10</w:t>
            </w:r>
          </w:p>
        </w:tc>
        <w:tc>
          <w:tcPr>
            <w:tcW w:type="dxa" w:w="2880"/>
          </w:tcPr>
          <w:p>
            <w:r>
              <w:t>前后端联调完成</w:t>
            </w:r>
          </w:p>
        </w:tc>
      </w:tr>
      <w:tr>
        <w:tc>
          <w:tcPr>
            <w:tcW w:type="dxa" w:w="2880"/>
          </w:tcPr>
          <w:p>
            <w:r>
              <w:t>测试完成</w:t>
            </w:r>
          </w:p>
        </w:tc>
        <w:tc>
          <w:tcPr>
            <w:tcW w:type="dxa" w:w="2880"/>
          </w:tcPr>
          <w:p>
            <w:r>
              <w:t>Week 12</w:t>
            </w:r>
          </w:p>
        </w:tc>
        <w:tc>
          <w:tcPr>
            <w:tcW w:type="dxa" w:w="2880"/>
          </w:tcPr>
          <w:p>
            <w:r>
              <w:t>功能测试、回归测试通过</w:t>
            </w:r>
          </w:p>
        </w:tc>
      </w:tr>
      <w:tr>
        <w:tc>
          <w:tcPr>
            <w:tcW w:type="dxa" w:w="2880"/>
          </w:tcPr>
          <w:p>
            <w:r>
              <w:t>正式上线</w:t>
            </w:r>
          </w:p>
        </w:tc>
        <w:tc>
          <w:tcPr>
            <w:tcW w:type="dxa" w:w="2880"/>
          </w:tcPr>
          <w:p>
            <w:r>
              <w:t>Week 13</w:t>
            </w:r>
          </w:p>
        </w:tc>
        <w:tc>
          <w:tcPr>
            <w:tcW w:type="dxa" w:w="2880"/>
          </w:tcPr>
          <w:p>
            <w:r>
              <w:t>提交审核、正式发布</w:t>
            </w:r>
          </w:p>
        </w:tc>
      </w:tr>
    </w:tbl>
    <w:p/>
    <w:p/>
    <w:p>
      <w:pPr>
        <w:pStyle w:val="Heading1"/>
      </w:pPr>
      <w:r>
        <w:t>四、V1.1 开发周期（功能扩展）</w:t>
      </w:r>
    </w:p>
    <w:p/>
    <w:p>
      <w:pPr>
        <w:pStyle w:val="Heading2"/>
      </w:pPr>
      <w:r>
        <w:t>4.1 新增功能清单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复杂度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预估人天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老师详情页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4天</w:t>
            </w:r>
          </w:p>
        </w:tc>
        <w:tc>
          <w:tcPr>
            <w:tcW w:type="dxa" w:w="2160"/>
          </w:tcPr>
          <w:p>
            <w:r>
              <w:t>老师履历、课程标价</w:t>
            </w:r>
          </w:p>
        </w:tc>
      </w:tr>
      <w:tr>
        <w:tc>
          <w:tcPr>
            <w:tcW w:type="dxa" w:w="2160"/>
          </w:tcPr>
          <w:p>
            <w:r>
              <w:t>课程工具清单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3天</w:t>
            </w:r>
          </w:p>
        </w:tc>
        <w:tc>
          <w:tcPr>
            <w:tcW w:type="dxa" w:w="2160"/>
          </w:tcPr>
          <w:p>
            <w:r>
              <w:t>课程所需产品清单</w:t>
            </w:r>
          </w:p>
        </w:tc>
      </w:tr>
      <w:tr>
        <w:tc>
          <w:tcPr>
            <w:tcW w:type="dxa" w:w="2160"/>
          </w:tcPr>
          <w:p>
            <w:r>
              <w:t>会员系统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6天</w:t>
            </w:r>
          </w:p>
        </w:tc>
        <w:tc>
          <w:tcPr>
            <w:tcW w:type="dxa" w:w="2160"/>
          </w:tcPr>
          <w:p>
            <w:r>
              <w:t>会员权益、会员中心</w:t>
            </w:r>
          </w:p>
        </w:tc>
      </w:tr>
      <w:tr>
        <w:tc>
          <w:tcPr>
            <w:tcW w:type="dxa" w:w="2160"/>
          </w:tcPr>
          <w:p>
            <w:r>
              <w:t>积分系统完整版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4天</w:t>
            </w:r>
          </w:p>
        </w:tc>
        <w:tc>
          <w:tcPr>
            <w:tcW w:type="dxa" w:w="2160"/>
          </w:tcPr>
          <w:p>
            <w:r>
              <w:t>积分获取、消耗</w:t>
            </w:r>
          </w:p>
        </w:tc>
      </w:tr>
      <w:tr>
        <w:tc>
          <w:tcPr>
            <w:tcW w:type="dxa" w:w="2160"/>
          </w:tcPr>
          <w:p>
            <w:r>
              <w:t>内容审核机制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5天</w:t>
            </w:r>
          </w:p>
        </w:tc>
        <w:tc>
          <w:tcPr>
            <w:tcW w:type="dxa" w:w="2160"/>
          </w:tcPr>
          <w:p>
            <w:r>
              <w:t>发布前过滤、举报处理</w:t>
            </w:r>
          </w:p>
        </w:tc>
      </w:tr>
      <w:tr>
        <w:tc>
          <w:tcPr>
            <w:tcW w:type="dxa" w:w="2160"/>
          </w:tcPr>
          <w:p>
            <w:r>
              <w:t>话题功能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3天</w:t>
            </w:r>
          </w:p>
        </w:tc>
        <w:tc>
          <w:tcPr>
            <w:tcW w:type="dxa" w:w="2160"/>
          </w:tcPr>
          <w:p>
            <w:r>
              <w:t>话题标签、话题页</w:t>
            </w:r>
          </w:p>
        </w:tc>
      </w:tr>
      <w:tr>
        <w:tc>
          <w:tcPr>
            <w:tcW w:type="dxa" w:w="2160"/>
          </w:tcPr>
          <w:p>
            <w:r>
              <w:t>消息通知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3天</w:t>
            </w:r>
          </w:p>
        </w:tc>
        <w:tc>
          <w:tcPr>
            <w:tcW w:type="dxa" w:w="2160"/>
          </w:tcPr>
          <w:p>
            <w:r>
              <w:t>课程更新通知</w:t>
            </w:r>
          </w:p>
        </w:tc>
      </w:tr>
      <w:tr>
        <w:tc>
          <w:tcPr>
            <w:tcW w:type="dxa" w:w="2160"/>
          </w:tcPr>
          <w:p>
            <w:r>
              <w:t>**小计**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**28天**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2"/>
      </w:pPr>
      <w:r>
        <w:t>4.2 V1.1 排期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工作内容</w:t>
            </w:r>
          </w:p>
        </w:tc>
      </w:tr>
      <w:tr>
        <w:tc>
          <w:tcPr>
            <w:tcW w:type="dxa" w:w="2880"/>
          </w:tcPr>
          <w:p>
            <w:r>
              <w:t>设计阶段</w:t>
            </w:r>
          </w:p>
        </w:tc>
        <w:tc>
          <w:tcPr>
            <w:tcW w:type="dxa" w:w="2880"/>
          </w:tcPr>
          <w:p>
            <w:r>
              <w:t>Week 1-2</w:t>
            </w:r>
          </w:p>
        </w:tc>
        <w:tc>
          <w:tcPr>
            <w:tcW w:type="dxa" w:w="2880"/>
          </w:tcPr>
          <w:p>
            <w:r>
              <w:t>新功能UI设计</w:t>
            </w:r>
          </w:p>
        </w:tc>
      </w:tr>
      <w:tr>
        <w:tc>
          <w:tcPr>
            <w:tcW w:type="dxa" w:w="2880"/>
          </w:tcPr>
          <w:p>
            <w:r>
              <w:t>开发阶段</w:t>
            </w:r>
          </w:p>
        </w:tc>
        <w:tc>
          <w:tcPr>
            <w:tcW w:type="dxa" w:w="2880"/>
          </w:tcPr>
          <w:p>
            <w:r>
              <w:t>Week 3-5</w:t>
            </w:r>
          </w:p>
        </w:tc>
        <w:tc>
          <w:tcPr>
            <w:tcW w:type="dxa" w:w="2880"/>
          </w:tcPr>
          <w:p>
            <w:r>
              <w:t>前后端开发</w:t>
            </w:r>
          </w:p>
        </w:tc>
      </w:tr>
      <w:tr>
        <w:tc>
          <w:tcPr>
            <w:tcW w:type="dxa" w:w="2880"/>
          </w:tcPr>
          <w:p>
            <w:r>
              <w:t>联调测试</w:t>
            </w:r>
          </w:p>
        </w:tc>
        <w:tc>
          <w:tcPr>
            <w:tcW w:type="dxa" w:w="2880"/>
          </w:tcPr>
          <w:p>
            <w:r>
              <w:t>Week 6</w:t>
            </w:r>
          </w:p>
        </w:tc>
        <w:tc>
          <w:tcPr>
            <w:tcW w:type="dxa" w:w="2880"/>
          </w:tcPr>
          <w:p>
            <w:r>
              <w:t>联调、测试、修复</w:t>
            </w:r>
          </w:p>
        </w:tc>
      </w:tr>
      <w:tr>
        <w:tc>
          <w:tcPr>
            <w:tcW w:type="dxa" w:w="2880"/>
          </w:tcPr>
          <w:p>
            <w:r>
              <w:t>上线</w:t>
            </w:r>
          </w:p>
        </w:tc>
        <w:tc>
          <w:tcPr>
            <w:tcW w:type="dxa" w:w="2880"/>
          </w:tcPr>
          <w:p>
            <w:r>
              <w:t>Week 7</w:t>
            </w:r>
          </w:p>
        </w:tc>
        <w:tc>
          <w:tcPr>
            <w:tcW w:type="dxa" w:w="2880"/>
          </w:tcPr>
          <w:p>
            <w:r>
              <w:t>提交审核、发布</w:t>
            </w:r>
          </w:p>
        </w:tc>
      </w:tr>
    </w:tbl>
    <w:p/>
    <w:p/>
    <w:p>
      <w:pPr>
        <w:pStyle w:val="Heading1"/>
      </w:pPr>
      <w:r>
        <w:t>五、V2.0 开发周期（AI/AR功能）</w:t>
      </w:r>
    </w:p>
    <w:p/>
    <w:p>
      <w:pPr>
        <w:pStyle w:val="Heading2"/>
      </w:pPr>
      <w:r>
        <w:t>5.1 新增功能清单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复杂度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预估人天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AI肤质分析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15天</w:t>
            </w:r>
          </w:p>
        </w:tc>
        <w:tc>
          <w:tcPr>
            <w:tcW w:type="dxa" w:w="2160"/>
          </w:tcPr>
          <w:p>
            <w:r>
              <w:t>肤质测试+产品推荐</w:t>
            </w:r>
          </w:p>
        </w:tc>
      </w:tr>
      <w:tr>
        <w:tc>
          <w:tcPr>
            <w:tcW w:type="dxa" w:w="2160"/>
          </w:tcPr>
          <w:p>
            <w:r>
              <w:t>AR虚拟试妆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20天</w:t>
            </w:r>
          </w:p>
        </w:tc>
        <w:tc>
          <w:tcPr>
            <w:tcW w:type="dxa" w:w="2160"/>
          </w:tcPr>
          <w:p>
            <w:r>
              <w:t>虚拟试妆体验</w:t>
            </w:r>
          </w:p>
        </w:tc>
      </w:tr>
      <w:tr>
        <w:tc>
          <w:tcPr>
            <w:tcW w:type="dxa" w:w="2160"/>
          </w:tcPr>
          <w:p>
            <w:r>
              <w:t>直播课程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15天</w:t>
            </w:r>
          </w:p>
        </w:tc>
        <w:tc>
          <w:tcPr>
            <w:tcW w:type="dxa" w:w="2160"/>
          </w:tcPr>
          <w:p>
            <w:r>
              <w:t>实时互动教学</w:t>
            </w:r>
          </w:p>
        </w:tc>
      </w:tr>
      <w:tr>
        <w:tc>
          <w:tcPr>
            <w:tcW w:type="dxa" w:w="2160"/>
          </w:tcPr>
          <w:p>
            <w:r>
              <w:t>积分商城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8天</w:t>
            </w:r>
          </w:p>
        </w:tc>
        <w:tc>
          <w:tcPr>
            <w:tcW w:type="dxa" w:w="2160"/>
          </w:tcPr>
          <w:p>
            <w:r>
              <w:t>积分兑换商品</w:t>
            </w:r>
          </w:p>
        </w:tc>
      </w:tr>
      <w:tr>
        <w:tc>
          <w:tcPr>
            <w:tcW w:type="dxa" w:w="2160"/>
          </w:tcPr>
          <w:p>
            <w:r>
              <w:t>**小计**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**58天**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2"/>
      </w:pPr>
      <w:r>
        <w:t>5.2 V2.0 排期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工作内容</w:t>
            </w:r>
          </w:p>
        </w:tc>
      </w:tr>
      <w:tr>
        <w:tc>
          <w:tcPr>
            <w:tcW w:type="dxa" w:w="2880"/>
          </w:tcPr>
          <w:p>
            <w:r>
              <w:t>调研阶段</w:t>
            </w:r>
          </w:p>
        </w:tc>
        <w:tc>
          <w:tcPr>
            <w:tcW w:type="dxa" w:w="2880"/>
          </w:tcPr>
          <w:p>
            <w:r>
              <w:t>Week 1-2</w:t>
            </w:r>
          </w:p>
        </w:tc>
        <w:tc>
          <w:tcPr>
            <w:tcW w:type="dxa" w:w="2880"/>
          </w:tcPr>
          <w:p>
            <w:r>
              <w:t>AI/AR技术选型</w:t>
            </w:r>
          </w:p>
        </w:tc>
      </w:tr>
      <w:tr>
        <w:tc>
          <w:tcPr>
            <w:tcW w:type="dxa" w:w="2880"/>
          </w:tcPr>
          <w:p>
            <w:r>
              <w:t>设计阶段</w:t>
            </w:r>
          </w:p>
        </w:tc>
        <w:tc>
          <w:tcPr>
            <w:tcW w:type="dxa" w:w="2880"/>
          </w:tcPr>
          <w:p>
            <w:r>
              <w:t>Week 3-4</w:t>
            </w:r>
          </w:p>
        </w:tc>
        <w:tc>
          <w:tcPr>
            <w:tcW w:type="dxa" w:w="2880"/>
          </w:tcPr>
          <w:p>
            <w:r>
              <w:t>功能设计、UI设计</w:t>
            </w:r>
          </w:p>
        </w:tc>
      </w:tr>
      <w:tr>
        <w:tc>
          <w:tcPr>
            <w:tcW w:type="dxa" w:w="2880"/>
          </w:tcPr>
          <w:p>
            <w:r>
              <w:t>开发阶段</w:t>
            </w:r>
          </w:p>
        </w:tc>
        <w:tc>
          <w:tcPr>
            <w:tcW w:type="dxa" w:w="2880"/>
          </w:tcPr>
          <w:p>
            <w:r>
              <w:t>Week 5-10</w:t>
            </w:r>
          </w:p>
        </w:tc>
        <w:tc>
          <w:tcPr>
            <w:tcW w:type="dxa" w:w="2880"/>
          </w:tcPr>
          <w:p>
            <w:r>
              <w:t>核心功能开发</w:t>
            </w:r>
          </w:p>
        </w:tc>
      </w:tr>
      <w:tr>
        <w:tc>
          <w:tcPr>
            <w:tcW w:type="dxa" w:w="2880"/>
          </w:tcPr>
          <w:p>
            <w:r>
              <w:t>联调测试</w:t>
            </w:r>
          </w:p>
        </w:tc>
        <w:tc>
          <w:tcPr>
            <w:tcW w:type="dxa" w:w="2880"/>
          </w:tcPr>
          <w:p>
            <w:r>
              <w:t>Week 11-12</w:t>
            </w:r>
          </w:p>
        </w:tc>
        <w:tc>
          <w:tcPr>
            <w:tcW w:type="dxa" w:w="2880"/>
          </w:tcPr>
          <w:p>
            <w:r>
              <w:t>联调、测试、修复</w:t>
            </w:r>
          </w:p>
        </w:tc>
      </w:tr>
      <w:tr>
        <w:tc>
          <w:tcPr>
            <w:tcW w:type="dxa" w:w="2880"/>
          </w:tcPr>
          <w:p>
            <w:r>
              <w:t>上线</w:t>
            </w:r>
          </w:p>
        </w:tc>
        <w:tc>
          <w:tcPr>
            <w:tcW w:type="dxa" w:w="2880"/>
          </w:tcPr>
          <w:p>
            <w:r>
              <w:t>Week 13</w:t>
            </w:r>
          </w:p>
        </w:tc>
        <w:tc>
          <w:tcPr>
            <w:tcW w:type="dxa" w:w="2880"/>
          </w:tcPr>
          <w:p>
            <w:r>
              <w:t>提交审核、发布</w:t>
            </w:r>
          </w:p>
        </w:tc>
      </w:tr>
    </w:tbl>
    <w:p/>
    <w:p/>
    <w:p>
      <w:pPr>
        <w:pStyle w:val="Heading1"/>
      </w:pPr>
      <w:r>
        <w:t>六、成本估算</w:t>
      </w:r>
    </w:p>
    <w:p/>
    <w:p>
      <w:pPr>
        <w:pStyle w:val="Heading2"/>
      </w:pPr>
      <w:r>
        <w:t>6.1 人力成本（按月估算）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人数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单价/月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合计/月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V1.0(3月)</w:t>
            </w:r>
          </w:p>
        </w:tc>
      </w:tr>
      <w:tr>
        <w:tc>
          <w:tcPr>
            <w:tcW w:type="dxa" w:w="1728"/>
          </w:tcPr>
          <w:p>
            <w:r>
              <w:t>产品经理</w:t>
            </w:r>
          </w:p>
        </w:tc>
        <w:tc>
          <w:tcPr>
            <w:tcW w:type="dxa" w:w="1728"/>
          </w:tcPr>
          <w:p>
            <w:r>
              <w:t>1人</w:t>
            </w:r>
          </w:p>
        </w:tc>
        <w:tc>
          <w:tcPr>
            <w:tcW w:type="dxa" w:w="1728"/>
          </w:tcPr>
          <w:p>
            <w:r>
              <w:t>¥15,000</w:t>
            </w:r>
          </w:p>
        </w:tc>
        <w:tc>
          <w:tcPr>
            <w:tcW w:type="dxa" w:w="1728"/>
          </w:tcPr>
          <w:p>
            <w:r>
              <w:t>¥15,000</w:t>
            </w:r>
          </w:p>
        </w:tc>
        <w:tc>
          <w:tcPr>
            <w:tcW w:type="dxa" w:w="1728"/>
          </w:tcPr>
          <w:p>
            <w:r>
              <w:t>¥45,000</w:t>
            </w:r>
          </w:p>
        </w:tc>
      </w:tr>
      <w:tr>
        <w:tc>
          <w:tcPr>
            <w:tcW w:type="dxa" w:w="1728"/>
          </w:tcPr>
          <w:p>
            <w:r>
              <w:t>UI设计师</w:t>
            </w:r>
          </w:p>
        </w:tc>
        <w:tc>
          <w:tcPr>
            <w:tcW w:type="dxa" w:w="1728"/>
          </w:tcPr>
          <w:p>
            <w:r>
              <w:t>1人</w:t>
            </w:r>
          </w:p>
        </w:tc>
        <w:tc>
          <w:tcPr>
            <w:tcW w:type="dxa" w:w="1728"/>
          </w:tcPr>
          <w:p>
            <w:r>
              <w:t>¥12,000</w:t>
            </w:r>
          </w:p>
        </w:tc>
        <w:tc>
          <w:tcPr>
            <w:tcW w:type="dxa" w:w="1728"/>
          </w:tcPr>
          <w:p>
            <w:r>
              <w:t>¥12,000</w:t>
            </w:r>
          </w:p>
        </w:tc>
        <w:tc>
          <w:tcPr>
            <w:tcW w:type="dxa" w:w="1728"/>
          </w:tcPr>
          <w:p>
            <w:r>
              <w:t>¥36,000</w:t>
            </w:r>
          </w:p>
        </w:tc>
      </w:tr>
      <w:tr>
        <w:tc>
          <w:tcPr>
            <w:tcW w:type="dxa" w:w="1728"/>
          </w:tcPr>
          <w:p>
            <w:r>
              <w:t>前端开发</w:t>
            </w:r>
          </w:p>
        </w:tc>
        <w:tc>
          <w:tcPr>
            <w:tcW w:type="dxa" w:w="1728"/>
          </w:tcPr>
          <w:p>
            <w:r>
              <w:t>2人</w:t>
            </w:r>
          </w:p>
        </w:tc>
        <w:tc>
          <w:tcPr>
            <w:tcW w:type="dxa" w:w="1728"/>
          </w:tcPr>
          <w:p>
            <w:r>
              <w:t>¥15,000</w:t>
            </w:r>
          </w:p>
        </w:tc>
        <w:tc>
          <w:tcPr>
            <w:tcW w:type="dxa" w:w="1728"/>
          </w:tcPr>
          <w:p>
            <w:r>
              <w:t>¥30,000</w:t>
            </w:r>
          </w:p>
        </w:tc>
        <w:tc>
          <w:tcPr>
            <w:tcW w:type="dxa" w:w="1728"/>
          </w:tcPr>
          <w:p>
            <w:r>
              <w:t>¥90,000</w:t>
            </w:r>
          </w:p>
        </w:tc>
      </w:tr>
      <w:tr>
        <w:tc>
          <w:tcPr>
            <w:tcW w:type="dxa" w:w="1728"/>
          </w:tcPr>
          <w:p>
            <w:r>
              <w:t>后端开发</w:t>
            </w:r>
          </w:p>
        </w:tc>
        <w:tc>
          <w:tcPr>
            <w:tcW w:type="dxa" w:w="1728"/>
          </w:tcPr>
          <w:p>
            <w:r>
              <w:t>1人</w:t>
            </w:r>
          </w:p>
        </w:tc>
        <w:tc>
          <w:tcPr>
            <w:tcW w:type="dxa" w:w="1728"/>
          </w:tcPr>
          <w:p>
            <w:r>
              <w:t>¥18,000</w:t>
            </w:r>
          </w:p>
        </w:tc>
        <w:tc>
          <w:tcPr>
            <w:tcW w:type="dxa" w:w="1728"/>
          </w:tcPr>
          <w:p>
            <w:r>
              <w:t>¥18,000</w:t>
            </w:r>
          </w:p>
        </w:tc>
        <w:tc>
          <w:tcPr>
            <w:tcW w:type="dxa" w:w="1728"/>
          </w:tcPr>
          <w:p>
            <w:r>
              <w:t>¥54,000</w:t>
            </w:r>
          </w:p>
        </w:tc>
      </w:tr>
      <w:tr>
        <w:tc>
          <w:tcPr>
            <w:tcW w:type="dxa" w:w="1728"/>
          </w:tcPr>
          <w:p>
            <w:r>
              <w:t>测试工程师</w:t>
            </w:r>
          </w:p>
        </w:tc>
        <w:tc>
          <w:tcPr>
            <w:tcW w:type="dxa" w:w="1728"/>
          </w:tcPr>
          <w:p>
            <w:r>
              <w:t>1人</w:t>
            </w:r>
          </w:p>
        </w:tc>
        <w:tc>
          <w:tcPr>
            <w:tcW w:type="dxa" w:w="1728"/>
          </w:tcPr>
          <w:p>
            <w:r>
              <w:t>¥10,000</w:t>
            </w:r>
          </w:p>
        </w:tc>
        <w:tc>
          <w:tcPr>
            <w:tcW w:type="dxa" w:w="1728"/>
          </w:tcPr>
          <w:p>
            <w:r>
              <w:t>¥10,000</w:t>
            </w:r>
          </w:p>
        </w:tc>
        <w:tc>
          <w:tcPr>
            <w:tcW w:type="dxa" w:w="1728"/>
          </w:tcPr>
          <w:p>
            <w:r>
              <w:t>¥30,000</w:t>
            </w:r>
          </w:p>
        </w:tc>
      </w:tr>
      <w:tr>
        <w:tc>
          <w:tcPr>
            <w:tcW w:type="dxa" w:w="1728"/>
          </w:tcPr>
          <w:p>
            <w:r>
              <w:t>**人力成本**</w:t>
            </w:r>
          </w:p>
        </w:tc>
        <w:tc>
          <w:tcPr>
            <w:tcW w:type="dxa" w:w="1728"/>
          </w:tcPr>
          <w:p>
            <w:r>
              <w:t>**6人**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**¥85,000**</w:t>
            </w:r>
          </w:p>
        </w:tc>
        <w:tc>
          <w:tcPr>
            <w:tcW w:type="dxa" w:w="1728"/>
          </w:tcPr>
          <w:p>
            <w:r>
              <w:t>**¥255,000**</w:t>
            </w:r>
          </w:p>
        </w:tc>
      </w:tr>
    </w:tbl>
    <w:p/>
    <w:p>
      <w:pPr>
        <w:pStyle w:val="Heading2"/>
      </w:pPr>
      <w:r>
        <w:t>6.2 非人力成本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单价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服务器（云）</w:t>
            </w:r>
          </w:p>
        </w:tc>
        <w:tc>
          <w:tcPr>
            <w:tcW w:type="dxa" w:w="2880"/>
          </w:tcPr>
          <w:p>
            <w:r>
              <w:t>¥500-2000/月</w:t>
            </w:r>
          </w:p>
        </w:tc>
        <w:tc>
          <w:tcPr>
            <w:tcW w:type="dxa" w:w="2880"/>
          </w:tcPr>
          <w:p>
            <w:r>
              <w:t>腾讯云/阿里云</w:t>
            </w:r>
          </w:p>
        </w:tc>
      </w:tr>
      <w:tr>
        <w:tc>
          <w:tcPr>
            <w:tcW w:type="dxa" w:w="2880"/>
          </w:tcPr>
          <w:p>
            <w:r>
              <w:t>域名</w:t>
            </w:r>
          </w:p>
        </w:tc>
        <w:tc>
          <w:tcPr>
            <w:tcW w:type="dxa" w:w="2880"/>
          </w:tcPr>
          <w:p>
            <w:r>
              <w:t>¥50-100/年</w:t>
            </w:r>
          </w:p>
        </w:tc>
        <w:tc>
          <w:tcPr>
            <w:tcW w:type="dxa" w:w="2880"/>
          </w:tcPr>
          <w:p>
            <w:r>
              <w:t>.com域名</w:t>
            </w:r>
          </w:p>
        </w:tc>
      </w:tr>
      <w:tr>
        <w:tc>
          <w:tcPr>
            <w:tcW w:type="dxa" w:w="2880"/>
          </w:tcPr>
          <w:p>
            <w:r>
              <w:t>微信认证</w:t>
            </w:r>
          </w:p>
        </w:tc>
        <w:tc>
          <w:tcPr>
            <w:tcW w:type="dxa" w:w="2880"/>
          </w:tcPr>
          <w:p>
            <w:r>
              <w:t>¥300/次</w:t>
            </w:r>
          </w:p>
        </w:tc>
        <w:tc>
          <w:tcPr>
            <w:tcW w:type="dxa" w:w="2880"/>
          </w:tcPr>
          <w:p>
            <w:r>
              <w:t>微信小程序认证</w:t>
            </w:r>
          </w:p>
        </w:tc>
      </w:tr>
      <w:tr>
        <w:tc>
          <w:tcPr>
            <w:tcW w:type="dxa" w:w="2880"/>
          </w:tcPr>
          <w:p>
            <w:r>
              <w:t>SSL证书</w:t>
            </w:r>
          </w:p>
        </w:tc>
        <w:tc>
          <w:tcPr>
            <w:tcW w:type="dxa" w:w="2880"/>
          </w:tcPr>
          <w:p>
            <w:r>
              <w:t>¥0-2000/年</w:t>
            </w:r>
          </w:p>
        </w:tc>
        <w:tc>
          <w:tcPr>
            <w:tcW w:type="dxa" w:w="2880"/>
          </w:tcPr>
          <w:p>
            <w:r>
              <w:t>HTTPS加密</w:t>
            </w:r>
          </w:p>
        </w:tc>
      </w:tr>
      <w:tr>
        <w:tc>
          <w:tcPr>
            <w:tcW w:type="dxa" w:w="2880"/>
          </w:tcPr>
          <w:p>
            <w:r>
              <w:t>视频存储</w:t>
            </w:r>
          </w:p>
        </w:tc>
        <w:tc>
          <w:tcPr>
            <w:tcW w:type="dxa" w:w="2880"/>
          </w:tcPr>
          <w:p>
            <w:r>
              <w:t>¥500-2000/月</w:t>
            </w:r>
          </w:p>
        </w:tc>
        <w:tc>
          <w:tcPr>
            <w:tcW w:type="dxa" w:w="2880"/>
          </w:tcPr>
          <w:p>
            <w:r>
              <w:t>腾讯云COS</w:t>
            </w:r>
          </w:p>
        </w:tc>
      </w:tr>
      <w:tr>
        <w:tc>
          <w:tcPr>
            <w:tcW w:type="dxa" w:w="2880"/>
          </w:tcPr>
          <w:p>
            <w:r>
              <w:t>短信服务</w:t>
            </w:r>
          </w:p>
        </w:tc>
        <w:tc>
          <w:tcPr>
            <w:tcW w:type="dxa" w:w="2880"/>
          </w:tcPr>
          <w:p>
            <w:r>
              <w:t>¥500/月</w:t>
            </w:r>
          </w:p>
        </w:tc>
        <w:tc>
          <w:tcPr>
            <w:tcW w:type="dxa" w:w="2880"/>
          </w:tcPr>
          <w:p>
            <w:r>
              <w:t>验证码发送</w:t>
            </w:r>
          </w:p>
        </w:tc>
      </w:tr>
      <w:tr>
        <w:tc>
          <w:tcPr>
            <w:tcW w:type="dxa" w:w="2880"/>
          </w:tcPr>
          <w:p>
            <w:r>
              <w:t>微信支付费率</w:t>
            </w:r>
          </w:p>
        </w:tc>
        <w:tc>
          <w:tcPr>
            <w:tcW w:type="dxa" w:w="2880"/>
          </w:tcPr>
          <w:p>
            <w:r>
              <w:t>0.6%</w:t>
            </w:r>
          </w:p>
        </w:tc>
        <w:tc>
          <w:tcPr>
            <w:tcW w:type="dxa" w:w="2880"/>
          </w:tcPr>
          <w:p>
            <w:r>
              <w:t>交易手续费</w:t>
            </w:r>
          </w:p>
        </w:tc>
      </w:tr>
    </w:tbl>
    <w:p/>
    <w:p>
      <w:pPr>
        <w:pStyle w:val="Heading2"/>
      </w:pPr>
      <w:r>
        <w:t>6.3 V1.0 总成本估算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成本项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最低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最高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人力成本</w:t>
            </w:r>
          </w:p>
        </w:tc>
        <w:tc>
          <w:tcPr>
            <w:tcW w:type="dxa" w:w="2160"/>
          </w:tcPr>
          <w:p>
            <w:r>
              <w:t>¥200,000</w:t>
            </w:r>
          </w:p>
        </w:tc>
        <w:tc>
          <w:tcPr>
            <w:tcW w:type="dxa" w:w="2160"/>
          </w:tcPr>
          <w:p>
            <w:r>
              <w:t>¥300,000</w:t>
            </w:r>
          </w:p>
        </w:tc>
        <w:tc>
          <w:tcPr>
            <w:tcW w:type="dxa" w:w="2160"/>
          </w:tcPr>
          <w:p>
            <w:r>
              <w:t>开发团队3个月</w:t>
            </w:r>
          </w:p>
        </w:tc>
      </w:tr>
      <w:tr>
        <w:tc>
          <w:tcPr>
            <w:tcW w:type="dxa" w:w="2160"/>
          </w:tcPr>
          <w:p>
            <w:r>
              <w:t>服务器成本</w:t>
            </w:r>
          </w:p>
        </w:tc>
        <w:tc>
          <w:tcPr>
            <w:tcW w:type="dxa" w:w="2160"/>
          </w:tcPr>
          <w:p>
            <w:r>
              <w:t>¥3,000</w:t>
            </w:r>
          </w:p>
        </w:tc>
        <w:tc>
          <w:tcPr>
            <w:tcW w:type="dxa" w:w="2160"/>
          </w:tcPr>
          <w:p>
            <w:r>
              <w:t>¥6,000</w:t>
            </w:r>
          </w:p>
        </w:tc>
        <w:tc>
          <w:tcPr>
            <w:tcW w:type="dxa" w:w="2160"/>
          </w:tcPr>
          <w:p>
            <w:r>
              <w:t>3个月云服务器</w:t>
            </w:r>
          </w:p>
        </w:tc>
      </w:tr>
      <w:tr>
        <w:tc>
          <w:tcPr>
            <w:tcW w:type="dxa" w:w="2160"/>
          </w:tcPr>
          <w:p>
            <w:r>
              <w:t>第三方服务</w:t>
            </w:r>
          </w:p>
        </w:tc>
        <w:tc>
          <w:tcPr>
            <w:tcW w:type="dxa" w:w="2160"/>
          </w:tcPr>
          <w:p>
            <w:r>
              <w:t>¥5,000</w:t>
            </w:r>
          </w:p>
        </w:tc>
        <w:tc>
          <w:tcPr>
            <w:tcW w:type="dxa" w:w="2160"/>
          </w:tcPr>
          <w:p>
            <w:r>
              <w:t>¥15,000</w:t>
            </w:r>
          </w:p>
        </w:tc>
        <w:tc>
          <w:tcPr>
            <w:tcW w:type="dxa" w:w="2160"/>
          </w:tcPr>
          <w:p>
            <w:r>
              <w:t>存储、短信、支付</w:t>
            </w:r>
          </w:p>
        </w:tc>
      </w:tr>
      <w:tr>
        <w:tc>
          <w:tcPr>
            <w:tcW w:type="dxa" w:w="2160"/>
          </w:tcPr>
          <w:p>
            <w:r>
              <w:t>资质认证</w:t>
            </w:r>
          </w:p>
        </w:tc>
        <w:tc>
          <w:tcPr>
            <w:tcW w:type="dxa" w:w="2160"/>
          </w:tcPr>
          <w:p>
            <w:r>
              <w:t>¥1,000</w:t>
            </w:r>
          </w:p>
        </w:tc>
        <w:tc>
          <w:tcPr>
            <w:tcW w:type="dxa" w:w="2160"/>
          </w:tcPr>
          <w:p>
            <w:r>
              <w:t>¥3,000</w:t>
            </w:r>
          </w:p>
        </w:tc>
        <w:tc>
          <w:tcPr>
            <w:tcW w:type="dxa" w:w="2160"/>
          </w:tcPr>
          <w:p>
            <w:r>
              <w:t>微信认证等</w:t>
            </w:r>
          </w:p>
        </w:tc>
      </w:tr>
      <w:tr>
        <w:tc>
          <w:tcPr>
            <w:tcW w:type="dxa" w:w="2160"/>
          </w:tcPr>
          <w:p>
            <w:r>
              <w:t>**V1.0总计**</w:t>
            </w:r>
          </w:p>
        </w:tc>
        <w:tc>
          <w:tcPr>
            <w:tcW w:type="dxa" w:w="2160"/>
          </w:tcPr>
          <w:p>
            <w:r>
              <w:t>**¥209,000**</w:t>
            </w:r>
          </w:p>
        </w:tc>
        <w:tc>
          <w:tcPr>
            <w:tcW w:type="dxa" w:w="2160"/>
          </w:tcPr>
          <w:p>
            <w:r>
              <w:t>**¥324,000**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/>
    <w:p>
      <w:pPr>
        <w:pStyle w:val="Heading1"/>
      </w:pPr>
      <w:r>
        <w:t>七、风险与应对</w:t>
      </w:r>
    </w:p>
    <w:p/>
    <w:p>
      <w:pPr>
        <w:pStyle w:val="Heading2"/>
      </w:pPr>
      <w:r>
        <w:t>7.1 时间风险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概率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应对措施</w:t>
            </w:r>
          </w:p>
        </w:tc>
      </w:tr>
      <w:tr>
        <w:tc>
          <w:tcPr>
            <w:tcW w:type="dxa" w:w="2160"/>
          </w:tcPr>
          <w:p>
            <w:r>
              <w:t>需求变更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预留Buffer、敏捷响应</w:t>
            </w:r>
          </w:p>
        </w:tc>
      </w:tr>
      <w:tr>
        <w:tc>
          <w:tcPr>
            <w:tcW w:type="dxa" w:w="2160"/>
          </w:tcPr>
          <w:p>
            <w:r>
              <w:t>技术难题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提前技术验证</w:t>
            </w:r>
          </w:p>
        </w:tc>
      </w:tr>
      <w:tr>
        <w:tc>
          <w:tcPr>
            <w:tcW w:type="dxa" w:w="2160"/>
          </w:tcPr>
          <w:p>
            <w:r>
              <w:t>人员变动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文档规范、代码注释</w:t>
            </w:r>
          </w:p>
        </w:tc>
      </w:tr>
      <w:tr>
        <w:tc>
          <w:tcPr>
            <w:tcW w:type="dxa" w:w="2160"/>
          </w:tcPr>
          <w:p>
            <w:r>
              <w:t>第三方接口问题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准备备选方案</w:t>
            </w:r>
          </w:p>
        </w:tc>
      </w:tr>
    </w:tbl>
    <w:p/>
    <w:p>
      <w:pPr>
        <w:pStyle w:val="Heading2"/>
      </w:pPr>
      <w:r>
        <w:t>7.2 建议Buffer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原计划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建议Buffer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调整后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10周</w:t>
            </w:r>
          </w:p>
        </w:tc>
        <w:tc>
          <w:tcPr>
            <w:tcW w:type="dxa" w:w="2160"/>
          </w:tcPr>
          <w:p>
            <w:r>
              <w:t>+2周</w:t>
            </w:r>
          </w:p>
        </w:tc>
        <w:tc>
          <w:tcPr>
            <w:tcW w:type="dxa" w:w="2160"/>
          </w:tcPr>
          <w:p>
            <w:r>
              <w:t>12周</w:t>
            </w:r>
          </w:p>
        </w:tc>
      </w:tr>
      <w:tr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6周</w:t>
            </w:r>
          </w:p>
        </w:tc>
        <w:tc>
          <w:tcPr>
            <w:tcW w:type="dxa" w:w="2160"/>
          </w:tcPr>
          <w:p>
            <w:r>
              <w:t>+1周</w:t>
            </w:r>
          </w:p>
        </w:tc>
        <w:tc>
          <w:tcPr>
            <w:tcW w:type="dxa" w:w="2160"/>
          </w:tcPr>
          <w:p>
            <w:r>
              <w:t>7周</w:t>
            </w:r>
          </w:p>
        </w:tc>
      </w:tr>
      <w:tr>
        <w:tc>
          <w:tcPr>
            <w:tcW w:type="dxa" w:w="2160"/>
          </w:tcPr>
          <w:p>
            <w:r>
              <w:t>V2.0</w:t>
            </w:r>
          </w:p>
        </w:tc>
        <w:tc>
          <w:tcPr>
            <w:tcW w:type="dxa" w:w="2160"/>
          </w:tcPr>
          <w:p>
            <w:r>
              <w:t>12周</w:t>
            </w:r>
          </w:p>
        </w:tc>
        <w:tc>
          <w:tcPr>
            <w:tcW w:type="dxa" w:w="2160"/>
          </w:tcPr>
          <w:p>
            <w:r>
              <w:t>+2周</w:t>
            </w:r>
          </w:p>
        </w:tc>
        <w:tc>
          <w:tcPr>
            <w:tcW w:type="dxa" w:w="2160"/>
          </w:tcPr>
          <w:p>
            <w:r>
              <w:t>14周</w:t>
            </w:r>
          </w:p>
        </w:tc>
      </w:tr>
    </w:tbl>
    <w:p/>
    <w:p/>
    <w:p>
      <w:pPr>
        <w:pStyle w:val="Heading1"/>
      </w:pPr>
      <w:r>
        <w:t>八、总结</w:t>
      </w:r>
    </w:p>
    <w:p/>
    <w:p>
      <w:pPr>
        <w:pStyle w:val="Heading2"/>
      </w:pPr>
      <w:r>
        <w:t>8.1 关键时间节点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预计开始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预计上线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周期</w:t>
            </w:r>
          </w:p>
        </w:tc>
      </w:tr>
      <w:tr>
        <w:tc>
          <w:tcPr>
            <w:tcW w:type="dxa" w:w="2160"/>
          </w:tcPr>
          <w:p>
            <w:r>
              <w:t>V1.0 MVP</w:t>
            </w:r>
          </w:p>
        </w:tc>
        <w:tc>
          <w:tcPr>
            <w:tcW w:type="dxa" w:w="2160"/>
          </w:tcPr>
          <w:p>
            <w:r>
              <w:t>Week 1</w:t>
            </w:r>
          </w:p>
        </w:tc>
        <w:tc>
          <w:tcPr>
            <w:tcW w:type="dxa" w:w="2160"/>
          </w:tcPr>
          <w:p>
            <w:r>
              <w:t>Week 13</w:t>
            </w:r>
          </w:p>
        </w:tc>
        <w:tc>
          <w:tcPr>
            <w:tcW w:type="dxa" w:w="2160"/>
          </w:tcPr>
          <w:p>
            <w:r>
              <w:t>3个月</w:t>
            </w:r>
          </w:p>
        </w:tc>
      </w:tr>
      <w:tr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Week 14</w:t>
            </w:r>
          </w:p>
        </w:tc>
        <w:tc>
          <w:tcPr>
            <w:tcW w:type="dxa" w:w="2160"/>
          </w:tcPr>
          <w:p>
            <w:r>
              <w:t>Week 20</w:t>
            </w:r>
          </w:p>
        </w:tc>
        <w:tc>
          <w:tcPr>
            <w:tcW w:type="dxa" w:w="2160"/>
          </w:tcPr>
          <w:p>
            <w:r>
              <w:t>1.5个月</w:t>
            </w:r>
          </w:p>
        </w:tc>
      </w:tr>
      <w:tr>
        <w:tc>
          <w:tcPr>
            <w:tcW w:type="dxa" w:w="2160"/>
          </w:tcPr>
          <w:p>
            <w:r>
              <w:t>V2.0</w:t>
            </w:r>
          </w:p>
        </w:tc>
        <w:tc>
          <w:tcPr>
            <w:tcW w:type="dxa" w:w="2160"/>
          </w:tcPr>
          <w:p>
            <w:r>
              <w:t>Week 21</w:t>
            </w:r>
          </w:p>
        </w:tc>
        <w:tc>
          <w:tcPr>
            <w:tcW w:type="dxa" w:w="2160"/>
          </w:tcPr>
          <w:p>
            <w:r>
              <w:t>Week 34</w:t>
            </w:r>
          </w:p>
        </w:tc>
        <w:tc>
          <w:tcPr>
            <w:tcW w:type="dxa" w:w="2160"/>
          </w:tcPr>
          <w:p>
            <w:r>
              <w:t>3个月</w:t>
            </w:r>
          </w:p>
        </w:tc>
      </w:tr>
    </w:tbl>
    <w:p/>
    <w:p>
      <w:pPr>
        <w:pStyle w:val="Heading2"/>
      </w:pPr>
      <w:r>
        <w:t>8.2 建议</w:t>
      </w:r>
    </w:p>
    <w:p/>
    <w:p>
      <w:pPr>
        <w:ind w:left="0"/>
      </w:pPr>
      <w:r>
        <w:t>1. MVP优先：先上线核心功能，快速验证市场</w:t>
      </w:r>
    </w:p>
    <w:p>
      <w:pPr>
        <w:ind w:left="0"/>
      </w:pPr>
      <w:r>
        <w:t>2. 敏捷迭代：2周一个Sprint，及时调整方向</w:t>
      </w:r>
    </w:p>
    <w:p>
      <w:pPr>
        <w:ind w:left="0"/>
      </w:pPr>
      <w:r>
        <w:t>3. 技术预研：AI/AR功能提前进行技术选型</w:t>
      </w:r>
    </w:p>
    <w:p>
      <w:pPr>
        <w:ind w:left="0"/>
      </w:pPr>
      <w:r>
        <w:t>4. 成本控制：非核心功能可考虑外包</w:t>
      </w:r>
    </w:p>
    <w:p/>
    <w:p/>
    <w:p>
      <w:pPr>
        <w:ind w:left="0"/>
      </w:pPr>
      <w:r>
        <w:t>*文档版本：V1.0*</w:t>
      </w:r>
    </w:p>
    <w:p>
      <w:pPr>
        <w:ind w:left="0"/>
      </w:pPr>
      <w:r>
        <w:t>*最后更新：2026-04-08*</w:t>
      </w:r>
    </w:p>
    <w:p>
      <w:pPr>
        <w:ind w:left="0"/>
      </w:pPr>
      <w:r>
        <w:t>*免责声明：本估算基于行业经验和类似项目，实际周期可能因团队能力、需求变化等因素有所偏差，建议预留20%的Buffer时间。*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